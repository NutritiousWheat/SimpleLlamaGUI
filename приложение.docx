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8"/>
        </w:rPr>
        <w:t>.clang-format</w:t>
      </w:r>
    </w:p>
    <w:p>
      <w:r>
        <w:rPr>
          <w:rFonts w:ascii="Courier New" w:hAnsi="Courier New"/>
          <w:sz w:val="28"/>
        </w:rPr>
        <w:t># Generated by CLion for QT</w:t>
        <w:br/>
        <w:t>BasedOnStyle: LLVM</w:t>
        <w:br/>
        <w:br/>
        <w:t>AccessModifierOffset: -4</w:t>
        <w:br/>
        <w:t>AlignAfterOpenBracket: AlwaysBreak</w:t>
        <w:br/>
        <w:t>AlignConsecutiveAssignments: None</w:t>
        <w:br/>
        <w:t>AlignConsecutiveDeclarations: None</w:t>
        <w:br/>
        <w:t>AlignEscapedNewlines: DontAlign</w:t>
        <w:br/>
        <w:t>AlignOperands: Align</w:t>
        <w:br/>
        <w:t>AlignTrailingComments: true</w:t>
        <w:br/>
        <w:t>AllowAllParametersOfDeclarationOnNextLine: true</w:t>
        <w:br/>
        <w:t>AllowShortBlocksOnASingleLine: Never</w:t>
        <w:br/>
        <w:t>AllowShortCaseLabelsOnASingleLine: false</w:t>
        <w:br/>
        <w:t>AllowShortFunctionsOnASingleLine: Inline</w:t>
        <w:br/>
        <w:t>AllowShortIfStatementsOnASingleLine: Never</w:t>
        <w:br/>
        <w:t>AllowShortLoopsOnASingleLine: false</w:t>
        <w:br/>
        <w:t>AlwaysBreakAfterReturnType: None</w:t>
        <w:br/>
        <w:t>AlwaysBreakBeforeMultilineStrings: false</w:t>
        <w:br/>
        <w:t>AlwaysBreakTemplateDeclarations: Yes</w:t>
        <w:br/>
        <w:t>BinPackArguments: false</w:t>
        <w:br/>
        <w:t>BinPackParameters: false</w:t>
        <w:br/>
        <w:t>BraceWrapping:</w:t>
        <w:br/>
        <w:t xml:space="preserve">  AfterClass: true</w:t>
        <w:br/>
        <w:t xml:space="preserve">  AfterControlStatement: Never</w:t>
        <w:br/>
        <w:t xml:space="preserve">  AfterEnum: false</w:t>
        <w:br/>
        <w:t xml:space="preserve">  AfterFunction: true</w:t>
        <w:br/>
        <w:t xml:space="preserve">  AfterNamespace: false</w:t>
        <w:br/>
        <w:t xml:space="preserve">  AfterObjCDeclaration: false</w:t>
        <w:br/>
        <w:t xml:space="preserve">  AfterStruct: true</w:t>
        <w:br/>
        <w:t xml:space="preserve">  AfterUnion: false</w:t>
        <w:br/>
        <w:t xml:space="preserve">  BeforeCatch: false</w:t>
        <w:br/>
        <w:t xml:space="preserve">  BeforeElse: false</w:t>
        <w:br/>
        <w:t xml:space="preserve">  IndentBraces: false</w:t>
        <w:br/>
        <w:t xml:space="preserve">  SplitEmptyFunction: false</w:t>
        <w:br/>
        <w:t xml:space="preserve">  SplitEmptyRecord: false</w:t>
        <w:br/>
        <w:t xml:space="preserve">  SplitEmptyNamespace: false</w:t>
        <w:br/>
        <w:t>BreakBeforeBinaryOperators: All</w:t>
        <w:br/>
        <w:t>BreakBeforeBraces: Custom</w:t>
        <w:br/>
        <w:t>BreakBeforeInheritanceComma: false</w:t>
        <w:br/>
        <w:t>BreakBeforeTernaryOperators: true</w:t>
        <w:br/>
        <w:t>BreakConstructorInitializersBeforeComma: false</w:t>
        <w:br/>
        <w:t>BreakConstructorInitializers: BeforeComma</w:t>
        <w:br/>
        <w:t>BreakAfterJavaFieldAnnotations: false</w:t>
        <w:br/>
        <w:t>BreakStringLiterals: true</w:t>
        <w:br/>
        <w:t>ColumnLimit: 100</w:t>
        <w:br/>
        <w:t>CommentPragmas: '^ IWYU pragma:'</w:t>
        <w:br/>
        <w:t>CompactNamespaces: false</w:t>
        <w:br/>
        <w:t>ConstructorInitializerAllOnOneLineOrOnePerLine: false</w:t>
        <w:br/>
        <w:t>ConstructorInitializerIndentWidth: 4</w:t>
        <w:br/>
        <w:t>ContinuationIndentWidth: 4</w:t>
        <w:br/>
        <w:t>Cpp11BracedListStyle: true</w:t>
        <w:br/>
        <w:t>DerivePointerAlignment: false</w:t>
        <w:br/>
        <w:t>DisableFormat: false</w:t>
        <w:br/>
        <w:t>ExperimentalAutoDetectBinPacking: false</w:t>
        <w:br/>
        <w:t>FixNamespaceComments: true</w:t>
        <w:br/>
        <w:t>ForEachMacros:</w:t>
        <w:br/>
        <w:t xml:space="preserve">  - forever # avoids { wrapped to next line</w:t>
        <w:br/>
        <w:t xml:space="preserve">  - foreach</w:t>
        <w:br/>
        <w:t xml:space="preserve">  - Q_FOREACH</w:t>
        <w:br/>
        <w:t xml:space="preserve">  - BOOST_FOREACH</w:t>
        <w:br/>
        <w:t>IncludeCategories:</w:t>
        <w:br/>
        <w:t xml:space="preserve">  - Regex: '^&lt;Q.*'</w:t>
        <w:br/>
        <w:t xml:space="preserve">    Priority: 200</w:t>
        <w:br/>
        <w:t>IncludeIsMainRegex: '(Test)?$'</w:t>
        <w:br/>
        <w:t>IndentCaseLabels: false</w:t>
        <w:br/>
        <w:t>IndentWidth: 4</w:t>
        <w:br/>
        <w:t>IndentWrappedFunctionNames: false</w:t>
        <w:br/>
        <w:t>InsertBraces: false</w:t>
        <w:br/>
        <w:t>JavaScriptQuotes: Leave</w:t>
        <w:br/>
        <w:t>JavaScriptWrapImports: true</w:t>
        <w:br/>
        <w:t>KeepEmptyLinesAtTheStartOfBlocks: false</w:t>
        <w:br/>
        <w:t># Do not add QT_BEGIN_NAMESPACE/QT_END_NAMESPACE as this will indent lines in between.</w:t>
        <w:br/>
        <w:t>MacroBlockBegin: ""</w:t>
        <w:br/>
        <w:t>MacroBlockEnd: ""</w:t>
        <w:br/>
        <w:t>MaxEmptyLinesToKeep: 1</w:t>
        <w:br/>
        <w:t>NamespaceIndentation: None</w:t>
        <w:br/>
        <w:t>ObjCBlockIndentWidth: 4</w:t>
        <w:br/>
        <w:t>ObjCSpaceAfterProperty: false</w:t>
        <w:br/>
        <w:t>ObjCSpaceBeforeProtocolList: true</w:t>
        <w:br/>
        <w:t>PenaltyBreakAssignment: 88</w:t>
        <w:br/>
        <w:t>PenaltyBreakBeforeFirstCallParameter: 300</w:t>
        <w:br/>
        <w:t>PenaltyBreakComment: 500</w:t>
        <w:br/>
        <w:t>PenaltyBreakFirstLessLess: 400</w:t>
        <w:br/>
        <w:t>PenaltyBreakString: 600</w:t>
        <w:br/>
        <w:t>PenaltyExcessCharacter: 50</w:t>
        <w:br/>
        <w:t>PenaltyReturnTypeOnItsOwnLine: 300</w:t>
        <w:br/>
        <w:t>PointerAlignment: Right</w:t>
        <w:br/>
        <w:t>ReflowComments: false</w:t>
        <w:br/>
        <w:t>SortIncludes: CaseSensitive</w:t>
        <w:br/>
        <w:t>SortUsingDeclarations: true</w:t>
        <w:br/>
        <w:t>SpaceAfterCStyleCast: true</w:t>
        <w:br/>
        <w:t>SpaceAfterTemplateKeyword: false</w:t>
        <w:br/>
        <w:t>SpaceBeforeAssignmentOperators: true</w:t>
        <w:br/>
        <w:t>SpaceBeforeParens: ControlStatements</w:t>
        <w:br/>
        <w:t>SpaceInEmptyParentheses: false</w:t>
        <w:br/>
        <w:t>SpacesBeforeTrailingComments: 1</w:t>
        <w:br/>
        <w:t>SpacesInAngles: Never</w:t>
        <w:br/>
        <w:t>SpacesInContainerLiterals: false</w:t>
        <w:br/>
        <w:t>SpacesInCStyleCastParentheses: false</w:t>
        <w:br/>
        <w:t>SpacesInParentheses: false</w:t>
        <w:br/>
        <w:t>SpacesInSquareBrackets: false</w:t>
        <w:br/>
        <w:t>Standard: c++17</w:t>
        <w:br/>
        <w:t>TabWidth: 4</w:t>
        <w:br/>
        <w:t>UseTab: Never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CMakeLists.txt</w:t>
      </w:r>
    </w:p>
    <w:p>
      <w:r>
        <w:rPr>
          <w:rFonts w:ascii="Courier New" w:hAnsi="Courier New"/>
          <w:sz w:val="28"/>
        </w:rPr>
        <w:t>cmake_minimum_required(VERSION 3.5)</w:t>
        <w:br/>
        <w:br/>
        <w:t>project(qtllama VERSION 0.1 LANGUAGES CXX)</w:t>
        <w:br/>
        <w:br/>
        <w:t>set(CMAKE_AUTOUIC ON)</w:t>
        <w:br/>
        <w:t>set(CMAKE_AUTOMOC ON)</w:t>
        <w:br/>
        <w:t>set(CMAKE_AUTORCC ON)</w:t>
        <w:br/>
        <w:t>set(CMAKE_EXPORT_COMPILE_COMMANDS ON)</w:t>
        <w:br/>
        <w:br/>
        <w:t>if (UNIX AND APPLE)</w:t>
        <w:br/>
        <w:t xml:space="preserve">    set(CMAKE_OSX_ARCHITECTURES "arm64")</w:t>
        <w:br/>
        <w:t>endif (UNIX AND APPLE)</w:t>
        <w:br/>
        <w:br/>
        <w:t>set(CMAKE_CXX_STANDARD 20)</w:t>
        <w:br/>
        <w:t>set(CMAKE_CXX_STANDARD_REQUIRED ON)</w:t>
        <w:br/>
        <w:br/>
        <w:t>find_package(QT NAMES Qt6 Qt5 REQUIRED COMPONENTS Widgets)</w:t>
        <w:br/>
        <w:t>find_package(Qt${QT_VERSION_MAJOR} REQUIRED COMPONENTS Widgets)</w:t>
        <w:br/>
        <w:br/>
        <w:t>set(PROJECT_SOURCES</w:t>
        <w:br/>
        <w:t xml:space="preserve">        src/main.cpp</w:t>
        <w:br/>
        <w:t xml:space="preserve">        src/ui/MainWindow.h src/ui/MainWindow.cpp src/ui/MainWindow.ui</w:t>
        <w:br/>
        <w:t xml:space="preserve">        src/llm/LlamaInterface.h src/llm/LlamaInterface.cpp</w:t>
        <w:br/>
        <w:t xml:space="preserve">        src/chat/Chat.h src/chat/Chat.cpp</w:t>
        <w:br/>
        <w:t xml:space="preserve">        src/llm/LlamaThread.h src/llm/LlamaThread.cpp</w:t>
        <w:br/>
        <w:t xml:space="preserve">        src/llm/RNG.h src/llm/RNG.cpp</w:t>
        <w:br/>
        <w:t xml:space="preserve">        src/config/ConfigApp.cpp</w:t>
        <w:br/>
        <w:t xml:space="preserve">        src/config/ConfigApp.h</w:t>
        <w:br/>
        <w:t xml:space="preserve">        src/llm/Sampler.h</w:t>
        <w:br/>
        <w:t xml:space="preserve">        src/llm/Sampler.cpp</w:t>
        <w:br/>
        <w:t xml:space="preserve">        src/llm/SamplerArray.cpp</w:t>
        <w:br/>
        <w:t xml:space="preserve">        src/llm/SamplerArray.h</w:t>
        <w:br/>
        <w:t xml:space="preserve">        src/ui/SamplerWidget.cpp</w:t>
        <w:br/>
        <w:t xml:space="preserve">        src/ui/SamplerWidget.h</w:t>
        <w:br/>
        <w:t>)</w:t>
        <w:br/>
        <w:t>include_directories(${PROJECT_SOURCE_DIR}/src/ui) # hack for custom widgets</w:t>
        <w:br/>
        <w:br/>
        <w:t>set(LLAMA_CPP_DIR submodules/llama.cpp)</w:t>
        <w:br/>
        <w:t>set(LLAMA_CPP_HEADERS ${LLAMA_CPP_DIR}/include/llama.h)</w:t>
        <w:br/>
        <w:br/>
        <w:t>include_directories(${LLAMA_CPP_DIR}/include)</w:t>
        <w:br/>
        <w:t>add_subdirectory(${LLAMA_CPP_DIR})</w:t>
        <w:br/>
        <w:br/>
        <w:t>if(${QT_VERSION_MAJOR} GREATER_EQUAL 6)</w:t>
        <w:br/>
        <w:t xml:space="preserve">    qt_add_executable(qtllama</w:t>
        <w:br/>
        <w:t xml:space="preserve">        MANUAL_FINALIZATION</w:t>
        <w:br/>
        <w:t xml:space="preserve">        ${PROJECT_SOURCES}</w:t>
        <w:br/>
        <w:t xml:space="preserve">        ${LLAMA_CPP_HEADERS}</w:t>
        <w:br/>
        <w:t xml:space="preserve">    )</w:t>
        <w:br/>
        <w:t>else()</w:t>
        <w:br/>
        <w:t xml:space="preserve">    add_executable(qtllama</w:t>
        <w:br/>
        <w:t xml:space="preserve">        ${PROJECT_SOURCES}</w:t>
        <w:br/>
        <w:t xml:space="preserve">        ${LLAMA_CPP_HEADERS}</w:t>
        <w:br/>
        <w:t xml:space="preserve">        src/ui/SamplerWidget.h src/ui/SamplerWidget.cpp src/ui/SamplerWidget.ui</w:t>
        <w:br/>
        <w:t xml:space="preserve">        src/ui/MessageWidget.h src/ui/MessageWidget.cpp src/ui/MessageWidget.ui</w:t>
        <w:br/>
        <w:t xml:space="preserve">        src/ui/BoolParamWidget.h src/ui/BoolParamWidget.cpp src/ui/BoolParamWidget.ui</w:t>
        <w:br/>
        <w:t xml:space="preserve">        src/ui/NumParamWidget.h src/ui/NumParamWidget.cpp src/ui/NumParamWidget.ui</w:t>
        <w:br/>
        <w:t xml:space="preserve">    )</w:t>
        <w:br/>
        <w:t>endif()</w:t>
        <w:br/>
        <w:br/>
        <w:t>target_link_libraries(qtllama PRIVATE Qt${QT_VERSION_MAJOR}::Widgets)</w:t>
        <w:br/>
        <w:t>target_link_libraries(qtllama PRIVATE llama)</w:t>
        <w:br/>
        <w:br/>
        <w:t># Qt for iOS sets MACOSX_BUNDLE_GUI_IDENTIFIER automatically since Qt 6.1.</w:t>
        <w:br/>
        <w:t># If you are developing for iOS or macOS you should consider setting an</w:t>
        <w:br/>
        <w:t># explicit, fixed bundle identifier manually though.</w:t>
        <w:br/>
        <w:t>if(${QT_VERSION} VERSION_LESS 6.1.0)</w:t>
        <w:br/>
        <w:t xml:space="preserve">  set(BUNDLE_ID_OPTION MACOSX_BUNDLE_GUI_IDENTIFIER com.example.qtllama)</w:t>
        <w:br/>
        <w:t>endif()</w:t>
        <w:br/>
        <w:t>set_target_properties(qtllama PROPERTIES</w:t>
        <w:br/>
        <w:t xml:space="preserve">    ${BUNDLE_ID_OPTION}</w:t>
        <w:br/>
        <w:t xml:space="preserve">    MACOSX_BUNDLE_BUNDLE_VERSION ${PROJECT_VERSION}</w:t>
        <w:br/>
        <w:t xml:space="preserve">    MACOSX_BUNDLE_SHORT_VERSION_STRING ${PROJECT_VERSION_MAJOR}.${PROJECT_VERSION_MINOR}</w:t>
        <w:br/>
        <w:t xml:space="preserve">    MACOSX_BUNDLE TRUE</w:t>
        <w:br/>
        <w:t xml:space="preserve">    WIN32_EXECUTABLE TRUE</w:t>
        <w:br/>
        <w:t>)</w:t>
        <w:br/>
        <w:br/>
        <w:t>include(GNUInstallDirs)</w:t>
        <w:br/>
        <w:t>install(TARGETS qtllama</w:t>
        <w:br/>
        <w:t xml:space="preserve">    BUNDLE DESTINATION .</w:t>
        <w:br/>
        <w:t xml:space="preserve">    LIBRARY DESTINATION ${CMAKE_INSTALL_LIBDIR}</w:t>
        <w:br/>
        <w:t xml:space="preserve">    RUNTIME DESTINATION ${CMAKE_INSTALL_BINDIR}</w:t>
        <w:br/>
        <w:t>)</w:t>
        <w:br/>
        <w:br/>
        <w:t>if(QT_VERSION_MAJOR EQUAL 6)</w:t>
        <w:br/>
        <w:t xml:space="preserve">    qt_finalize_executable(qtllama)</w:t>
        <w:br/>
        <w:t>endif()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src/main.cpp</w:t>
      </w:r>
    </w:p>
    <w:p>
      <w:r>
        <w:rPr>
          <w:rFonts w:ascii="Courier New" w:hAnsi="Courier New"/>
          <w:sz w:val="28"/>
        </w:rPr>
        <w:t>#include "ui/MainWindow.h"</w:t>
        <w:br/>
        <w:br/>
        <w:t>#include &lt;QApplication&gt;</w:t>
        <w:br/>
        <w:t>#include &lt;QMessageBox&gt;</w:t>
        <w:br/>
        <w:br/>
        <w:br/>
        <w:br/>
        <w:br/>
        <w:br/>
        <w:br/>
        <w:t>int main(int argc, char *argv[])</w:t>
        <w:br/>
        <w:t>{</w:t>
        <w:br/>
        <w:t xml:space="preserve">    QApplication a(argc, argv);</w:t>
        <w:br/>
        <w:t xml:space="preserve">    MainWindow w;</w:t>
        <w:br/>
        <w:t xml:space="preserve">    int result;</w:t>
        <w:br/>
        <w:br/>
        <w:t xml:space="preserve">    w.show();</w:t>
        <w:br/>
        <w:br/>
        <w:t xml:space="preserve">    try {</w:t>
        <w:br/>
        <w:t xml:space="preserve">        result = a.exec();</w:t>
        <w:br/>
        <w:t xml:space="preserve">    }</w:t>
        <w:br/>
        <w:t xml:space="preserve">    catch (std::exception &amp;e) { // this should never happen, but it would be nice to show an error if something goes really wrong</w:t>
        <w:br/>
        <w:t xml:space="preserve">        QMessageBox::critical(nullptr, CRIT_HEADER, e.what());</w:t>
        <w:br/>
        <w:t xml:space="preserve">        result = EXIT_FAILURE;</w:t>
        <w:br/>
        <w:t xml:space="preserve">    }</w:t>
        <w:br/>
        <w:t xml:space="preserve">    return result;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src/chat/Chat.cpp</w:t>
      </w:r>
    </w:p>
    <w:p>
      <w:r>
        <w:rPr>
          <w:rFonts w:ascii="Courier New" w:hAnsi="Courier New"/>
          <w:sz w:val="28"/>
        </w:rPr>
        <w:t>#include "Chat.h"</w:t>
        <w:br/>
        <w:br/>
        <w:t>#include "../ui/MainWindow.h"</w:t>
        <w:br/>
        <w:br/>
        <w:t>Chat::Chat()</w:t>
        <w:br/>
        <w:t>{</w:t>
        <w:br/>
        <w:br/>
        <w:t xml:space="preserve">    //this-&gt;systemPrompt = QString("You are a helpful assistant. Assist with whatever user requires.");</w:t>
        <w:br/>
        <w:t xml:space="preserve">    //this-&gt;appendSystemMessage(this-&gt;systemPrompt);</w:t>
        <w:br/>
        <w:t>}</w:t>
        <w:br/>
        <w:br/>
        <w:t>Chat::Chat(const QString &amp;systemPrompt)</w:t>
        <w:br/>
        <w:t>{</w:t>
        <w:br/>
        <w:t xml:space="preserve">    //this-&gt;systemPrompt = systemPrompt;</w:t>
        <w:br/>
        <w:t xml:space="preserve">    //this-&gt;appendSystemMessage(this-&gt;systemPrompt);</w:t>
        <w:br/>
        <w:t>}</w:t>
        <w:br/>
        <w:br/>
        <w:t>void Chat::on_tokenGenerated(QString token)</w:t>
        <w:br/>
        <w:t>{</w:t>
        <w:br/>
        <w:t xml:space="preserve">    this-&gt;chat_messages.last().content += token.toStdString();</w:t>
        <w:br/>
        <w:t xml:space="preserve">    emit appendText(token);</w:t>
        <w:br/>
        <w:t>}</w:t>
        <w:br/>
        <w:br/>
        <w:t>void Chat::on_generationEnd()</w:t>
        <w:br/>
        <w:t>{</w:t>
        <w:br/>
        <w:t xml:space="preserve">    emit updateGUI(CHAT_STATE_IDLE);</w:t>
        <w:br/>
        <w:t>}</w:t>
        <w:br/>
        <w:br/>
        <w:t>void Chat::on_exceptionOccured(QString errorMsg)</w:t>
        <w:br/>
        <w:t>{</w:t>
        <w:br/>
        <w:t xml:space="preserve">    emit exceptionOccured(errorMsg);</w:t>
        <w:br/>
        <w:t>}</w:t>
        <w:br/>
        <w:br/>
        <w:t>void Chat::on_modelLoading()</w:t>
        <w:br/>
        <w:t>{</w:t>
        <w:br/>
        <w:t xml:space="preserve">    emit updateGUI(CHAT_STATE_LOADING);</w:t>
        <w:br/>
        <w:t>}</w:t>
        <w:br/>
        <w:br/>
        <w:t>void Chat::on_modelLoaded()</w:t>
        <w:br/>
        <w:t>{</w:t>
        <w:br/>
        <w:t xml:space="preserve">    emit updateGUI(CHAT_STATE_IDLE);</w:t>
        <w:br/>
        <w:t>}</w:t>
        <w:br/>
        <w:br/>
        <w:t>void Chat::on_modelUnloaded()</w:t>
        <w:br/>
        <w:t>{</w:t>
        <w:br/>
        <w:t xml:space="preserve">    emit updateGUI(CHAT_STATE_NOT_LOADED);</w:t>
        <w:br/>
        <w:t>}</w:t>
        <w:br/>
        <w:br/>
        <w:t>void Chat::appendMessage(const QString &amp;message, const messageRoleE role)</w:t>
        <w:br/>
        <w:t>{</w:t>
        <w:br/>
        <w:t xml:space="preserve">    std::string test = message.toStdString();</w:t>
        <w:br/>
        <w:t xml:space="preserve">    messageT chat_message;</w:t>
        <w:br/>
        <w:br/>
        <w:t xml:space="preserve">    const std::lock_guard lock(this-&gt;mutex);</w:t>
        <w:br/>
        <w:br/>
        <w:t xml:space="preserve">    chat_message.content = message.toStdString();</w:t>
        <w:br/>
        <w:t xml:space="preserve">    chat_message.role = role;</w:t>
        <w:br/>
        <w:t xml:space="preserve">    chat_messages.append(chat_message);</w:t>
        <w:br/>
        <w:br/>
        <w:t xml:space="preserve">    emit newMessage(message, role);</w:t>
        <w:br/>
        <w:t>}</w:t>
        <w:br/>
        <w:br/>
        <w:t>const char *Chat::getRoleStringUI(const messageRoleE role)</w:t>
        <w:br/>
        <w:t>{</w:t>
        <w:br/>
        <w:t xml:space="preserve">    switch (role) {</w:t>
        <w:br/>
        <w:t xml:space="preserve">    case MESSAGE_ROLE_USER:</w:t>
        <w:br/>
        <w:t xml:space="preserve">        return "User";</w:t>
        <w:br/>
        <w:t xml:space="preserve">    case MESSAGE_ROLE_LLM:</w:t>
        <w:br/>
        <w:t xml:space="preserve">        return "LLM";</w:t>
        <w:br/>
        <w:t xml:space="preserve">    case MESSAGE_ROLE_SYSTEM:</w:t>
        <w:br/>
        <w:t xml:space="preserve">        return "System";</w:t>
        <w:br/>
        <w:t xml:space="preserve">    default:</w:t>
        <w:br/>
        <w:t xml:space="preserve">        return "Unknown";</w:t>
        <w:br/>
        <w:t xml:space="preserve">    }</w:t>
        <w:br/>
        <w:t>}</w:t>
        <w:br/>
        <w:br/>
        <w:t>const char *Chat::getRoleStringPrompt(const messageRoleE role)</w:t>
        <w:br/>
        <w:t>{</w:t>
        <w:br/>
        <w:t xml:space="preserve">    switch (role) {</w:t>
        <w:br/>
        <w:t xml:space="preserve">    case MESSAGE_ROLE_USER:</w:t>
        <w:br/>
        <w:t xml:space="preserve">        return "user";</w:t>
        <w:br/>
        <w:t xml:space="preserve">    case MESSAGE_ROLE_LLM:</w:t>
        <w:br/>
        <w:t xml:space="preserve">        return "assistant";</w:t>
        <w:br/>
        <w:t xml:space="preserve">    case MESSAGE_ROLE_SYSTEM:</w:t>
        <w:br/>
        <w:t xml:space="preserve">        return "system";</w:t>
        <w:br/>
        <w:t xml:space="preserve">    default:</w:t>
        <w:br/>
        <w:t xml:space="preserve">        return "unknown";</w:t>
        <w:br/>
        <w:t xml:space="preserve">    }</w:t>
        <w:br/>
        <w:t>}</w:t>
        <w:br/>
        <w:br/>
        <w:br/>
        <w:t>QString Chat::promptify(bool newMessage)</w:t>
        <w:br/>
        <w:t>{</w:t>
        <w:br/>
        <w:br/>
        <w:br/>
        <w:t xml:space="preserve">    QString prompt;</w:t>
        <w:br/>
        <w:t xml:space="preserve">    llama_chat_message *llama_messages;</w:t>
        <w:br/>
        <w:t xml:space="preserve">    char buf[8192];</w:t>
        <w:br/>
        <w:t xml:space="preserve">    std::string templateStr;</w:t>
        <w:br/>
        <w:t xml:space="preserve">    const char *templateCStr;</w:t>
        <w:br/>
        <w:br/>
        <w:t xml:space="preserve">    this-&gt;mutex.lock();</w:t>
        <w:br/>
        <w:br/>
        <w:t xml:space="preserve">    llama_messages = new llama_chat_message[this-&gt;size()];</w:t>
        <w:br/>
        <w:br/>
        <w:t xml:space="preserve">    for (int i = 0; i &lt; this-&gt;size(); i++) {</w:t>
        <w:br/>
        <w:t xml:space="preserve">        llama_messages[i].content = this-&gt;chat_messages[i].content.c_str();</w:t>
        <w:br/>
        <w:t xml:space="preserve">        llama_messages[i].role = getRoleStringPrompt(this-&gt;chat_messages[i].role);</w:t>
        <w:br/>
        <w:t xml:space="preserve">    }</w:t>
        <w:br/>
        <w:br/>
        <w:t xml:space="preserve">    this-&gt;mutex.unlock();</w:t>
        <w:br/>
        <w:br/>
        <w:t xml:space="preserve">    templateStr = llamaThread-&gt;getTemplate().toStdString();</w:t>
        <w:br/>
        <w:t xml:space="preserve">    templateCStr = templateStr.c_str();</w:t>
        <w:br/>
        <w:br/>
        <w:t xml:space="preserve">    llama_chat_apply_template(templateCStr, llama_messages, this-&gt;size(), newMessage, buf, 8192);</w:t>
        <w:br/>
        <w:br/>
        <w:t xml:space="preserve">    delete[] llama_messages;</w:t>
        <w:br/>
        <w:br/>
        <w:t xml:space="preserve">    prompt = QString::fromUtf8(buf);</w:t>
        <w:br/>
        <w:br/>
        <w:t xml:space="preserve">    if (!newMessage) {</w:t>
        <w:br/>
        <w:t xml:space="preserve">        prompt.remove(llamaThread-&gt;getEOT());</w:t>
        <w:br/>
        <w:t xml:space="preserve">    }</w:t>
        <w:br/>
        <w:br/>
        <w:t xml:space="preserve">    return prompt;</w:t>
        <w:br/>
        <w:t>}</w:t>
        <w:br/>
        <w:br/>
        <w:t>void Chat::loadModel(const QString &amp;modelPath, llama_model_params modelParams, llama_context_params ctxParams)</w:t>
        <w:br/>
        <w:t>{</w:t>
        <w:br/>
        <w:t xml:space="preserve">    unloadModel();</w:t>
        <w:br/>
        <w:t xml:space="preserve">    emit updateGUI(CHAT_STATE_LOADING);</w:t>
        <w:br/>
        <w:t xml:space="preserve">    try {</w:t>
        <w:br/>
        <w:t xml:space="preserve">        llamaThread = new LlamaThread(modelPath, modelParams, ctxParams);</w:t>
        <w:br/>
        <w:t xml:space="preserve">        llamaThread-&gt;start();</w:t>
        <w:br/>
        <w:br/>
        <w:t xml:space="preserve">        connect(llamaThread, &amp;LlamaThread::tokenGenerated, this, &amp;Chat::on_tokenGenerated);</w:t>
        <w:br/>
        <w:t xml:space="preserve">        connect(llamaThread, &amp;LlamaThread::generationEnd, this, &amp;Chat::on_generationEnd);</w:t>
        <w:br/>
        <w:t xml:space="preserve">        connect(llamaThread, &amp;LlamaThread::exceptionOccured, this, &amp;Chat::on_exceptionOccured);</w:t>
        <w:br/>
        <w:t xml:space="preserve">        connect(llamaThread, &amp;LlamaThread::modelLoading, this, &amp;Chat::on_modelLoading);</w:t>
        <w:br/>
        <w:t xml:space="preserve">        connect(llamaThread, &amp;LlamaThread::modelLoaded, this, &amp;Chat::on_modelLoaded);</w:t>
        <w:br/>
        <w:t xml:space="preserve">        connect(llamaThread, &amp;LlamaThread::modelUnloaded, this, &amp;Chat::on_modelUnloaded);</w:t>
        <w:br/>
        <w:br/>
        <w:t xml:space="preserve">    }</w:t>
        <w:br/>
        <w:t xml:space="preserve">    catch (std::exception &amp;e) {</w:t>
        <w:br/>
        <w:t xml:space="preserve">        emit exceptionOccured(e.what());</w:t>
        <w:br/>
        <w:t xml:space="preserve">        emit updateGUI(CHAT_STATE_NOT_LOADED);</w:t>
        <w:br/>
        <w:t xml:space="preserve">    }</w:t>
        <w:br/>
        <w:t>}</w:t>
        <w:br/>
        <w:br/>
        <w:t>void Chat::unloadModel()</w:t>
        <w:br/>
        <w:t>{</w:t>
        <w:br/>
        <w:t xml:space="preserve">    if (llamaThread) {</w:t>
        <w:br/>
        <w:t xml:space="preserve">        llamaThread-&gt;quit();</w:t>
        <w:br/>
        <w:t xml:space="preserve">        delete llamaThread;</w:t>
        <w:br/>
        <w:t xml:space="preserve">        llamaThread = nullptr;</w:t>
        <w:br/>
        <w:t xml:space="preserve">    }</w:t>
        <w:br/>
        <w:t xml:space="preserve">    emit updateGUI(CHAT_STATE_NOT_LOADED);</w:t>
        <w:br/>
        <w:t>}</w:t>
        <w:br/>
        <w:br/>
        <w:t>void Chat::appendUserMessage(const QString &amp;message)</w:t>
        <w:br/>
        <w:t>{</w:t>
        <w:br/>
        <w:t xml:space="preserve">    appendMessage(message, MESSAGE_ROLE_USER);</w:t>
        <w:br/>
        <w:t>}</w:t>
        <w:br/>
        <w:br/>
        <w:t>void Chat::appendLLMMessage(const QString &amp;message)</w:t>
        <w:br/>
        <w:t>{</w:t>
        <w:br/>
        <w:t xml:space="preserve">    appendMessage(message, MESSAGE_ROLE_LLM);</w:t>
        <w:br/>
        <w:t>}</w:t>
        <w:br/>
        <w:br/>
        <w:t>void Chat::appendSystemMessage(const QString &amp;message)</w:t>
        <w:br/>
        <w:t>{</w:t>
        <w:br/>
        <w:t xml:space="preserve">    appendMessage(message, MESSAGE_ROLE_SYSTEM);</w:t>
        <w:br/>
        <w:t>}</w:t>
        <w:br/>
        <w:br/>
        <w:t>void Chat::reply(const QString &amp;userMessage, const SamplerArray &amp;samplers)</w:t>
        <w:br/>
        <w:t>{</w:t>
        <w:br/>
        <w:t xml:space="preserve">    QString prompt;</w:t>
        <w:br/>
        <w:br/>
        <w:t xml:space="preserve">    this-&gt;appendUserMessage(userMessage);</w:t>
        <w:br/>
        <w:t xml:space="preserve">    prompt = this-&gt;promptify(true);</w:t>
        <w:br/>
        <w:br/>
        <w:t xml:space="preserve">    this-&gt;appendLLMMessage("");</w:t>
        <w:br/>
        <w:br/>
        <w:t xml:space="preserve">    emit updateGUI(CHAT_STATE_GENERATING);</w:t>
        <w:br/>
        <w:br/>
        <w:t xml:space="preserve">    llamaThread-&gt;startGenerating(prompt, samplers);</w:t>
        <w:br/>
        <w:t>}</w:t>
        <w:br/>
        <w:br/>
        <w:t>void Chat::interruptGeneration()</w:t>
        <w:br/>
        <w:t>{</w:t>
        <w:br/>
        <w:t xml:space="preserve">    llamaThread-&gt;interruptGeneration();</w:t>
        <w:br/>
        <w:t>}</w:t>
        <w:br/>
        <w:br/>
        <w:t>void Chat::continueLastMessage(const SamplerArray &amp;samplers)</w:t>
        <w:br/>
        <w:t>{</w:t>
        <w:br/>
        <w:t xml:space="preserve">    QString prompt;</w:t>
        <w:br/>
        <w:br/>
        <w:t xml:space="preserve">    prompt = this-&gt;promptify(false);</w:t>
        <w:br/>
        <w:br/>
        <w:t xml:space="preserve">    emit updateGUI(CHAT_STATE_GENERATING);</w:t>
        <w:br/>
        <w:t xml:space="preserve">    llamaThread-&gt;startGenerating(prompt, samplers);</w:t>
        <w:br/>
        <w:t>}</w:t>
        <w:br/>
        <w:br/>
        <w:t>QString Chat::getString()</w:t>
        <w:br/>
        <w:t>{</w:t>
        <w:br/>
        <w:t xml:space="preserve">    QString output;</w:t>
        <w:br/>
        <w:br/>
        <w:t xml:space="preserve">    for (messageT &amp;message : this-&gt;chat_messages) {</w:t>
        <w:br/>
        <w:t xml:space="preserve">        if (message.role != MESSAGE_ROLE_SYSTEM) {</w:t>
        <w:br/>
        <w:t xml:space="preserve">            output += getRoleStringUI(message.role);</w:t>
        <w:br/>
        <w:t xml:space="preserve">            output += QString::fromStdString(": " + message.content + "\n");</w:t>
        <w:br/>
        <w:t xml:space="preserve">        }</w:t>
        <w:br/>
        <w:br/>
        <w:t xml:space="preserve">    }</w:t>
        <w:br/>
        <w:br/>
        <w:t xml:space="preserve">    return output;</w:t>
        <w:br/>
        <w:t>}</w:t>
        <w:br/>
        <w:br/>
        <w:t>size_t Chat::size() const</w:t>
        <w:br/>
        <w:t>{</w:t>
        <w:br/>
        <w:t xml:space="preserve">    return chat_messages.size();</w:t>
        <w:br/>
        <w:t>}</w:t>
        <w:br/>
        <w:br/>
        <w:t>void Chat::clear()</w:t>
        <w:br/>
        <w:t>{</w:t>
        <w:br/>
        <w:t xml:space="preserve">    this-&gt;mutex.lock();</w:t>
        <w:br/>
        <w:t xml:space="preserve">    this-&gt;chat_messages.clear();</w:t>
        <w:br/>
        <w:t xml:space="preserve">    this-&gt;mutex.unlock();</w:t>
        <w:br/>
        <w:br/>
        <w:t xml:space="preserve">    this-&gt;appendSystemMessage(this-&gt;systemPrompt);</w:t>
        <w:br/>
        <w:t>}</w:t>
        <w:br/>
        <w:br/>
        <w:t>QString Chat::getModelName() const</w:t>
        <w:br/>
        <w:t>{</w:t>
        <w:br/>
        <w:t xml:space="preserve">    if (llamaThread) {</w:t>
        <w:br/>
        <w:t xml:space="preserve">        return llamaThread-&gt;getName();</w:t>
        <w:br/>
        <w:t xml:space="preserve">    }</w:t>
        <w:br/>
        <w:br/>
        <w:t xml:space="preserve">    return "";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src/chat/Chat.h</w:t>
      </w:r>
    </w:p>
    <w:p>
      <w:r>
        <w:rPr>
          <w:rFonts w:ascii="Courier New" w:hAnsi="Courier New"/>
          <w:sz w:val="28"/>
        </w:rPr>
        <w:t>#ifndef CHAT_H</w:t>
        <w:br/>
        <w:t>#define CHAT_H</w:t>
        <w:br/>
        <w:br/>
        <w:t>#include "../llm/LlamaThread.h"</w:t>
        <w:br/>
        <w:br/>
        <w:t>class Chat : public QObject</w:t>
        <w:br/>
        <w:t>{</w:t>
        <w:br/>
        <w:t xml:space="preserve">    Q_OBJECT</w:t>
        <w:br/>
        <w:br/>
        <w:t>public:</w:t>
        <w:br/>
        <w:t xml:space="preserve">    enum chatStateE {</w:t>
        <w:br/>
        <w:t xml:space="preserve">        CHAT_STATE_NOT_LOADED,</w:t>
        <w:br/>
        <w:t xml:space="preserve">        CHAT_STATE_LOADING,</w:t>
        <w:br/>
        <w:t xml:space="preserve">        CHAT_STATE_IDLE,</w:t>
        <w:br/>
        <w:t xml:space="preserve">        CHAT_STATE_GENERATING,</w:t>
        <w:br/>
        <w:br/>
        <w:t xml:space="preserve">        CHAT_STATE_COUNT</w:t>
        <w:br/>
        <w:t xml:space="preserve">    };</w:t>
        <w:br/>
        <w:br/>
        <w:t xml:space="preserve">    enum messageRoleE {</w:t>
        <w:br/>
        <w:t xml:space="preserve">        MESSAGE_ROLE_USER,</w:t>
        <w:br/>
        <w:t xml:space="preserve">        MESSAGE_ROLE_LLM,</w:t>
        <w:br/>
        <w:t xml:space="preserve">        MESSAGE_ROLE_SYSTEM,</w:t>
        <w:br/>
        <w:br/>
        <w:t xml:space="preserve">        MESSAGE_ROLE_COUNT</w:t>
        <w:br/>
        <w:t xml:space="preserve">    };</w:t>
        <w:br/>
        <w:br/>
        <w:t>private:</w:t>
        <w:br/>
        <w:br/>
        <w:t xml:space="preserve">    struct messageT</w:t>
        <w:br/>
        <w:t xml:space="preserve">    {</w:t>
        <w:br/>
        <w:br/>
        <w:t xml:space="preserve">        std::string content; // needs to be std::string to have easy access to it as a C-string</w:t>
        <w:br/>
        <w:t xml:space="preserve">        messageRoleE role;</w:t>
        <w:br/>
        <w:t xml:space="preserve">    };</w:t>
        <w:br/>
        <w:br/>
        <w:t>public slots:</w:t>
        <w:br/>
        <w:t xml:space="preserve">    void on_tokenGenerated(QString token); // comes from LlamaThread</w:t>
        <w:br/>
        <w:t xml:space="preserve">    void on_generationEnd();               // comes from LlamaThread</w:t>
        <w:br/>
        <w:t xml:space="preserve">    void on_exceptionOccured(QString errorMsg);</w:t>
        <w:br/>
        <w:t xml:space="preserve">    void on_modelLoading();</w:t>
        <w:br/>
        <w:t xml:space="preserve">    void on_modelLoaded();</w:t>
        <w:br/>
        <w:t xml:space="preserve">    void on_modelUnloaded();</w:t>
        <w:br/>
        <w:br/>
        <w:t>signals:</w:t>
        <w:br/>
        <w:t xml:space="preserve">    void appendText(QString &amp;text); // sent to MainWindow</w:t>
        <w:br/>
        <w:t xml:space="preserve">    void newMessage(const QString &amp;text, messageRoleE role); // sent to MainWindow</w:t>
        <w:br/>
        <w:t xml:space="preserve">    void updateGUI(chatStateE state); // sent to MainWindow</w:t>
        <w:br/>
        <w:t xml:space="preserve">    void exceptionOccured(QString e); // sent to MainWindow</w:t>
        <w:br/>
        <w:br/>
        <w:t>private:</w:t>
        <w:br/>
        <w:t xml:space="preserve">    LlamaThread *llamaThread = nullptr;</w:t>
        <w:br/>
        <w:br/>
        <w:t xml:space="preserve">    QString systemPrompt;</w:t>
        <w:br/>
        <w:t xml:space="preserve">    QVector&lt;messageT&gt; chat_messages;</w:t>
        <w:br/>
        <w:t xml:space="preserve">    QMutex mutex;</w:t>
        <w:br/>
        <w:br/>
        <w:t xml:space="preserve">    void appendMessage(const QString &amp;message, messageRoleE role);</w:t>
        <w:br/>
        <w:t xml:space="preserve">    QString promptify(bool newMessage);</w:t>
        <w:br/>
        <w:br/>
        <w:t>public:</w:t>
        <w:br/>
        <w:t xml:space="preserve">    Chat();</w:t>
        <w:br/>
        <w:t xml:space="preserve">    explicit Chat(const QString &amp;systemPrompt);</w:t>
        <w:br/>
        <w:t xml:space="preserve">    ~Chat() = default;</w:t>
        <w:br/>
        <w:br/>
        <w:t xml:space="preserve">    static const char *getRoleStringUI(messageRoleE role);</w:t>
        <w:br/>
        <w:t xml:space="preserve">    static const char *getRoleStringPrompt(messageRoleE role);</w:t>
        <w:br/>
        <w:br/>
        <w:t xml:space="preserve">    void loadModel(const QString &amp;ggufPath, llama_model_params modelParams, llama_context_params ctxParams);</w:t>
        <w:br/>
        <w:t xml:space="preserve">    void unloadModel();</w:t>
        <w:br/>
        <w:br/>
        <w:t xml:space="preserve">    void appendUserMessage(const QString &amp;message);</w:t>
        <w:br/>
        <w:t xml:space="preserve">    void appendLLMMessage(const QString &amp;message);</w:t>
        <w:br/>
        <w:t xml:space="preserve">    void appendSystemMessage(const QString &amp;message);</w:t>
        <w:br/>
        <w:br/>
        <w:t xml:space="preserve">    void reply(const QString &amp;userMessage, const SamplerArray &amp;samplers);</w:t>
        <w:br/>
        <w:t xml:space="preserve">    void continueLastMessage(const SamplerArray &amp;samplers);</w:t>
        <w:br/>
        <w:t xml:space="preserve">    void interruptGeneration();</w:t>
        <w:br/>
        <w:br/>
        <w:t xml:space="preserve">    QString getString();</w:t>
        <w:br/>
        <w:t xml:space="preserve">    [[nodiscard]] size_t size() const;</w:t>
        <w:br/>
        <w:t xml:space="preserve">    void clear();</w:t>
        <w:br/>
        <w:t xml:space="preserve">    QString getModelName() const;</w:t>
        <w:br/>
        <w:t>};</w:t>
        <w:br/>
        <w:br/>
        <w:t>#endif // CHAT_H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src/llm/LlamaThread.cpp</w:t>
      </w:r>
    </w:p>
    <w:p>
      <w:r>
        <w:rPr>
          <w:rFonts w:ascii="Courier New" w:hAnsi="Courier New"/>
          <w:sz w:val="28"/>
        </w:rPr>
        <w:t>#include &lt;chrono&gt;</w:t>
        <w:br/>
        <w:br/>
        <w:t>#include "LlamaInterface.h"</w:t>
        <w:br/>
        <w:t>#include "LlamaThread.h"</w:t>
        <w:br/>
        <w:br/>
        <w:t>#include &lt;iostream&gt;</w:t>
        <w:br/>
        <w:br/>
        <w:t>void LlamaThread::run()</w:t>
        <w:br/>
        <w:t>{</w:t>
        <w:br/>
        <w:t xml:space="preserve">    try {</w:t>
        <w:br/>
        <w:t xml:space="preserve">        emit modelLoading();</w:t>
        <w:br/>
        <w:br/>
        <w:t xml:space="preserve">        this-&gt;llama = new LlamaInterface(this-&gt;modelPath, modelParams, ctxParams);</w:t>
        <w:br/>
        <w:t xml:space="preserve">        this-&gt;name = this-&gt;llama-&gt;getName();</w:t>
        <w:br/>
        <w:t xml:space="preserve">        this-&gt;loaded = true;</w:t>
        <w:br/>
        <w:br/>
        <w:t xml:space="preserve">        connect(this-&gt;llama, &amp;LlamaInterface::tokenGenerated, this, &amp;LlamaThread::on_tokenGenerated);</w:t>
        <w:br/>
        <w:t xml:space="preserve">        connect(this-&gt;llama, &amp;LlamaInterface::generationEnd, this, &amp;LlamaThread::on_generationEnd);</w:t>
        <w:br/>
        <w:br/>
        <w:t xml:space="preserve">        emit modelLoaded();</w:t>
        <w:br/>
        <w:br/>
        <w:t xml:space="preserve">        while (this-&gt;loaded) {</w:t>
        <w:br/>
        <w:t xml:space="preserve">            generationMutex.lock();</w:t>
        <w:br/>
        <w:t xml:space="preserve">            generationCondition.wait(&amp;generationMutex);</w:t>
        <w:br/>
        <w:br/>
        <w:t xml:space="preserve">            if (this-&gt;loaded)</w:t>
        <w:br/>
        <w:t xml:space="preserve">                llama-&gt;startGenerating(prompt, samplers);</w:t>
        <w:br/>
        <w:br/>
        <w:t xml:space="preserve">            generationMutex.unlock();</w:t>
        <w:br/>
        <w:t xml:space="preserve">        }</w:t>
        <w:br/>
        <w:t xml:space="preserve">    } catch (std::exception &amp;e) {</w:t>
        <w:br/>
        <w:t xml:space="preserve">        emit exceptionOccured(e.what());</w:t>
        <w:br/>
        <w:t xml:space="preserve">    }</w:t>
        <w:br/>
        <w:br/>
        <w:t xml:space="preserve">    emit modelUnloaded();</w:t>
        <w:br/>
        <w:t xml:space="preserve">    if (this-&gt;llama) {</w:t>
        <w:br/>
        <w:t xml:space="preserve">        delete this-&gt;llama;</w:t>
        <w:br/>
        <w:t xml:space="preserve">        this-&gt;llama = nullptr;</w:t>
        <w:br/>
        <w:t xml:space="preserve">    }</w:t>
        <w:br/>
        <w:br/>
        <w:t>}</w:t>
        <w:br/>
        <w:br/>
        <w:t>LlamaThread::LlamaThread(const QString &amp;modelPath, llama_model_params modelParams, llama_context_params ctxParams)</w:t>
        <w:br/>
        <w:t>{</w:t>
        <w:br/>
        <w:t xml:space="preserve">    this-&gt;llama = nullptr;</w:t>
        <w:br/>
        <w:t xml:space="preserve">    this-&gt;loaded = false;</w:t>
        <w:br/>
        <w:t xml:space="preserve">    this-&gt;modelPath = modelPath;</w:t>
        <w:br/>
        <w:t xml:space="preserve">    this-&gt;modelParams = modelParams;</w:t>
        <w:br/>
        <w:t xml:space="preserve">    this-&gt;ctxParams = ctxParams;</w:t>
        <w:br/>
        <w:t>}</w:t>
        <w:br/>
        <w:br/>
        <w:t>LlamaThread::~LlamaThread()</w:t>
        <w:br/>
        <w:t>{</w:t>
        <w:br/>
        <w:t xml:space="preserve">    this-&gt;loaded = false;</w:t>
        <w:br/>
        <w:t xml:space="preserve">    this-&gt;generationCondition.wakeOne();</w:t>
        <w:br/>
        <w:t xml:space="preserve">    this-&gt;wait();</w:t>
        <w:br/>
        <w:t>}</w:t>
        <w:br/>
        <w:br/>
        <w:t>void LlamaThread::startGenerating(const QString &amp;prompt, const SamplerArray &amp;samplers)</w:t>
        <w:br/>
        <w:t>{</w:t>
        <w:br/>
        <w:t xml:space="preserve">    this-&gt;prompt = prompt;</w:t>
        <w:br/>
        <w:t xml:space="preserve">    this-&gt;samplers = samplers;</w:t>
        <w:br/>
        <w:t xml:space="preserve">    generationCondition.wakeOne();</w:t>
        <w:br/>
        <w:t>}</w:t>
        <w:br/>
        <w:br/>
        <w:t>void LlamaThread::interruptGeneration()</w:t>
        <w:br/>
        <w:t>{</w:t>
        <w:br/>
        <w:t xml:space="preserve">    llama-&gt;interruptGeneration();</w:t>
        <w:br/>
        <w:t>}</w:t>
        <w:br/>
        <w:br/>
        <w:t>void LlamaThread::on_tokenGenerated(QString token)</w:t>
        <w:br/>
        <w:t>{</w:t>
        <w:br/>
        <w:t xml:space="preserve">    emit tokenGenerated(token);</w:t>
        <w:br/>
        <w:t>}</w:t>
        <w:br/>
        <w:br/>
        <w:t>void LlamaThread::on_generationEnd()</w:t>
        <w:br/>
        <w:t>{</w:t>
        <w:br/>
        <w:t xml:space="preserve">    emit generationEnd();</w:t>
        <w:br/>
        <w:t>}</w:t>
        <w:br/>
        <w:br/>
        <w:t>bool LlamaThread::isGenerating()</w:t>
        <w:br/>
        <w:t>{</w:t>
        <w:br/>
        <w:t xml:space="preserve">    if (this-&gt;llama)</w:t>
        <w:br/>
        <w:t xml:space="preserve">        return this-&gt;llama-&gt;isGenerating();</w:t>
        <w:br/>
        <w:br/>
        <w:t xml:space="preserve">    return false;</w:t>
        <w:br/>
        <w:t>}</w:t>
        <w:br/>
        <w:br/>
        <w:t>QString LlamaThread::getName()</w:t>
        <w:br/>
        <w:t>{</w:t>
        <w:br/>
        <w:t xml:space="preserve">    return this-&gt;name;</w:t>
        <w:br/>
        <w:t>}</w:t>
        <w:br/>
        <w:br/>
        <w:t>QString LlamaThread::getTemplate()</w:t>
        <w:br/>
        <w:t>{</w:t>
        <w:br/>
        <w:t xml:space="preserve">    if (this-&gt;llama)</w:t>
        <w:br/>
        <w:t xml:space="preserve">        return llama-&gt;getTemplate();</w:t>
        <w:br/>
        <w:br/>
        <w:t xml:space="preserve">    return "";</w:t>
        <w:br/>
        <w:t>}</w:t>
        <w:br/>
        <w:br/>
        <w:t>QString LlamaThread::getEOT()</w:t>
        <w:br/>
        <w:t>{</w:t>
        <w:br/>
        <w:t xml:space="preserve">    if (this-&gt;llama)</w:t>
        <w:br/>
        <w:t xml:space="preserve">        return llama-&gt;getEOT();</w:t>
        <w:br/>
        <w:br/>
        <w:t xml:space="preserve">    return "";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src/llm/LlamaThread.h</w:t>
      </w:r>
    </w:p>
    <w:p>
      <w:r>
        <w:rPr>
          <w:rFonts w:ascii="Courier New" w:hAnsi="Courier New"/>
          <w:sz w:val="28"/>
        </w:rPr>
        <w:t>#ifndef LLAMATHREAD_H</w:t>
        <w:br/>
        <w:t>#define LLAMATHREAD_H</w:t>
        <w:br/>
        <w:br/>
        <w:t>#include &lt;QThread&gt;</w:t>
        <w:br/>
        <w:t>#include &lt;QWaitCondition&gt;</w:t>
        <w:br/>
        <w:t>#include &lt;QMutex&gt;</w:t>
        <w:br/>
        <w:t>#include &lt;QException&gt;</w:t>
        <w:br/>
        <w:br/>
        <w:t>#include "LlamaInterface.h"</w:t>
        <w:br/>
        <w:t>#include "SamplerArray.h"</w:t>
        <w:br/>
        <w:br/>
        <w:t>QT_BEGIN_NAMESPACE</w:t>
        <w:br/>
        <w:t>namespace LLM {</w:t>
        <w:br/>
        <w:t>class LlamaThread;</w:t>
        <w:br/>
        <w:t>}</w:t>
        <w:br/>
        <w:t>QT_END_NAMESPACE</w:t>
        <w:br/>
        <w:br/>
        <w:t>class LlamaThread : public QThread</w:t>
        <w:br/>
        <w:t>{</w:t>
        <w:br/>
        <w:t xml:space="preserve">    Q_OBJECT</w:t>
        <w:br/>
        <w:br/>
        <w:t xml:space="preserve">    public slots:</w:t>
        <w:br/>
        <w:t xml:space="preserve">    void on_tokenGenerated(QString token); // comes from LlamaInterface</w:t>
        <w:br/>
        <w:t xml:space="preserve">    void on_generationEnd(); // comes from LlamaInterface</w:t>
        <w:br/>
        <w:br/>
        <w:t xml:space="preserve">    signals:</w:t>
        <w:br/>
        <w:t xml:space="preserve">    void replyStart(</w:t>
        <w:br/>
        <w:t xml:space="preserve">            QString prompt, SamplerArray samplers); // proxied from Chat to LlamaInterface</w:t>
        <w:br/>
        <w:t xml:space="preserve">    void replyStop(); // proxied from Chat to LlamaInterface</w:t>
        <w:br/>
        <w:t xml:space="preserve">    void tokenGenerated(QString token); // proxied from LlamaInterface to Chat</w:t>
        <w:br/>
        <w:t xml:space="preserve">    void generationEnd(); // proxied from LlamaInterface to Chat</w:t>
        <w:br/>
        <w:t xml:space="preserve">    void exceptionOccured(QString e);</w:t>
        <w:br/>
        <w:t xml:space="preserve">    void modelLoading();</w:t>
        <w:br/>
        <w:t xml:space="preserve">    void modelLoaded();</w:t>
        <w:br/>
        <w:t xml:space="preserve">    void modelUnloaded();</w:t>
        <w:br/>
        <w:br/>
        <w:t>private:</w:t>
        <w:br/>
        <w:br/>
        <w:t xml:space="preserve">    LlamaInterface *llama;</w:t>
        <w:br/>
        <w:t xml:space="preserve">    QString modelPath;</w:t>
        <w:br/>
        <w:t xml:space="preserve">    QString name;</w:t>
        <w:br/>
        <w:t xml:space="preserve">    QMutex generationMutex;</w:t>
        <w:br/>
        <w:t xml:space="preserve">    QWaitCondition generationCondition;</w:t>
        <w:br/>
        <w:t xml:space="preserve">    bool loaded;</w:t>
        <w:br/>
        <w:br/>
        <w:t xml:space="preserve">    QString prompt;</w:t>
        <w:br/>
        <w:t xml:space="preserve">    SamplerArray samplers;</w:t>
        <w:br/>
        <w:t xml:space="preserve">    llama_model_params modelParams;</w:t>
        <w:br/>
        <w:t xml:space="preserve">    llama_context_params ctxParams;</w:t>
        <w:br/>
        <w:br/>
        <w:t xml:space="preserve">    void run() override;</w:t>
        <w:br/>
        <w:br/>
        <w:t>public:</w:t>
        <w:br/>
        <w:t xml:space="preserve">    LlamaThread(const QString &amp;modelPath, llama_model_params modelParams, llama_context_params ctxParams);</w:t>
        <w:br/>
        <w:t xml:space="preserve">    ~LlamaThread();</w:t>
        <w:br/>
        <w:br/>
        <w:t xml:space="preserve">    void startGenerating(const QString &amp;prompt, const SamplerArray &amp;samplers);</w:t>
        <w:br/>
        <w:t xml:space="preserve">    void interruptGeneration();</w:t>
        <w:br/>
        <w:br/>
        <w:t xml:space="preserve">    bool isGenerating();</w:t>
        <w:br/>
        <w:t xml:space="preserve">    QString getName();</w:t>
        <w:br/>
        <w:t xml:space="preserve">    QString getTemplate();</w:t>
        <w:br/>
        <w:t xml:space="preserve">    QString getEOT();</w:t>
        <w:br/>
        <w:t>};</w:t>
        <w:br/>
        <w:br/>
        <w:t>#endif // LLAMATHREAD_H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src/llm/RNG.cpp</w:t>
      </w:r>
    </w:p>
    <w:p>
      <w:r>
        <w:rPr>
          <w:rFonts w:ascii="Courier New" w:hAnsi="Courier New"/>
          <w:sz w:val="28"/>
        </w:rPr>
        <w:t>#include "RNG.h"</w:t>
        <w:br/>
        <w:br/>
        <w:t>RNG::RNG()</w:t>
        <w:br/>
        <w:t>{</w:t>
        <w:br/>
        <w:br/>
        <w:t xml:space="preserve">    this-&gt;rng = std::mt19937(dev());</w:t>
        <w:br/>
        <w:t xml:space="preserve">    std::uniform_int_distribution&lt;std::mt19937::result_type&gt; dist(0, 0xFFFFFFFF);</w:t>
        <w:br/>
        <w:t>}</w:t>
        <w:br/>
        <w:br/>
        <w:t>uint32_t RNG::getRand()</w:t>
        <w:br/>
        <w:t>{</w:t>
        <w:br/>
        <w:t xml:space="preserve">    return dist(rng);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src/llm/RNG.h</w:t>
      </w:r>
    </w:p>
    <w:p>
      <w:r>
        <w:rPr>
          <w:rFonts w:ascii="Courier New" w:hAnsi="Courier New"/>
          <w:sz w:val="28"/>
        </w:rPr>
        <w:t>#ifndef RNG_H</w:t>
        <w:br/>
        <w:t>#define RNG_H</w:t>
        <w:br/>
        <w:br/>
        <w:t>#include &lt;random&gt;</w:t>
        <w:br/>
        <w:br/>
        <w:t>class RNG</w:t>
        <w:br/>
        <w:t>{</w:t>
        <w:br/>
        <w:t xml:space="preserve">    std::random_device dev;</w:t>
        <w:br/>
        <w:t xml:space="preserve">    std::mt19937 rng;</w:t>
        <w:br/>
        <w:t xml:space="preserve">    std::uniform_int_distribution&lt;std::mt19937::result_type&gt; dist;</w:t>
        <w:br/>
        <w:br/>
        <w:t>public:</w:t>
        <w:br/>
        <w:t xml:space="preserve">    RNG();</w:t>
        <w:br/>
        <w:t xml:space="preserve">    ~RNG() = default;</w:t>
        <w:br/>
        <w:t xml:space="preserve">    uint32_t getRand();</w:t>
        <w:br/>
        <w:t>};</w:t>
        <w:br/>
        <w:br/>
        <w:t>#endif // RNG_H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src/llm/Sampler.cpp</w:t>
      </w:r>
    </w:p>
    <w:p>
      <w:r>
        <w:rPr>
          <w:rFonts w:ascii="Courier New" w:hAnsi="Courier New"/>
          <w:sz w:val="28"/>
        </w:rPr>
        <w:t>#include "Sampler.h"</w:t>
        <w:br/>
        <w:br/>
        <w:t>#include &lt;stdexcept&gt;</w:t>
        <w:br/>
        <w:t>#include &lt;QMap&gt;</w:t>
        <w:br/>
        <w:br/>
        <w:t>float Sampler::floatMultiplier = 100.f;</w:t>
        <w:br/>
        <w:br/>
        <w:t>QMap&lt;QString, Sampler::SamplerTypeE&gt; Sampler::nameMap</w:t>
        <w:br/>
        <w:t xml:space="preserve">        = {{"Temperature", SAMPLER_TEMP},</w:t>
        <w:br/>
        <w:t xml:space="preserve">           {"Top K", SAMPLER_TOP_K},</w:t>
        <w:br/>
        <w:t xml:space="preserve">           {"Top P", SAMPLER_TOP_P},</w:t>
        <w:br/>
        <w:t xml:space="preserve">           {"Min P", SAMPLER_MIN_P}};</w:t>
        <w:br/>
        <w:br/>
        <w:t>Sampler::Sampler()</w:t>
        <w:br/>
        <w:t>{</w:t>
        <w:br/>
        <w:t xml:space="preserve">    this-&gt;type = SAMPLERS_COUNT; // invalidates the empty sampler</w:t>
        <w:br/>
        <w:t xml:space="preserve">    this-&gt;value = 0;</w:t>
        <w:br/>
        <w:t>}</w:t>
        <w:br/>
        <w:br/>
        <w:t>Sampler::Sampler(const SamplerTypeE type)</w:t>
        <w:br/>
        <w:t>{</w:t>
        <w:br/>
        <w:t xml:space="preserve">    this-&gt;type = type;</w:t>
        <w:br/>
        <w:t xml:space="preserve">    this-&gt;setValueInt(getDefaultValueInt());</w:t>
        <w:br/>
        <w:t>}</w:t>
        <w:br/>
        <w:br/>
        <w:t>Sampler::Sampler(const Sampler &amp;new_sampler)</w:t>
        <w:br/>
        <w:t>{</w:t>
        <w:br/>
        <w:t xml:space="preserve">    this-&gt;type = new_sampler.type;</w:t>
        <w:br/>
        <w:t xml:space="preserve">    this-&gt;value = new_sampler.value;</w:t>
        <w:br/>
        <w:t>}</w:t>
        <w:br/>
        <w:br/>
        <w:t>Sampler &amp;Sampler::operator=(const Sampler &amp;new_sampler)</w:t>
        <w:br/>
        <w:t>{</w:t>
        <w:br/>
        <w:t xml:space="preserve">    this-&gt;type = new_sampler.type;</w:t>
        <w:br/>
        <w:t xml:space="preserve">    this-&gt;value = new_sampler.value;</w:t>
        <w:br/>
        <w:t xml:space="preserve">    return *this;</w:t>
        <w:br/>
        <w:t>}</w:t>
        <w:br/>
        <w:br/>
        <w:t>bool Sampler::isInt() const</w:t>
        <w:br/>
        <w:t>{</w:t>
        <w:br/>
        <w:t xml:space="preserve">    switch (this-&gt;type) {</w:t>
        <w:br/>
        <w:t xml:space="preserve">    case SAMPLER_TOP_K:</w:t>
        <w:br/>
        <w:t xml:space="preserve">        return true;</w:t>
        <w:br/>
        <w:t xml:space="preserve">    case SAMPLER_TEMP:</w:t>
        <w:br/>
        <w:t xml:space="preserve">    case SAMPLER_TOP_P:</w:t>
        <w:br/>
        <w:t xml:space="preserve">    case SAMPLER_MIN_P:</w:t>
        <w:br/>
        <w:t xml:space="preserve">        return false;</w:t>
        <w:br/>
        <w:t xml:space="preserve">    default:</w:t>
        <w:br/>
        <w:t xml:space="preserve">        throw std::invalid_argument("Invalid Sampler type");</w:t>
        <w:br/>
        <w:t xml:space="preserve">    }</w:t>
        <w:br/>
        <w:t>}</w:t>
        <w:br/>
        <w:br/>
        <w:t>Sampler::SamplerTypeE Sampler::getType() const</w:t>
        <w:br/>
        <w:t>{</w:t>
        <w:br/>
        <w:t xml:space="preserve">    return this-&gt;type;</w:t>
        <w:br/>
        <w:t>}</w:t>
        <w:br/>
        <w:br/>
        <w:t>void Sampler::setValueInt(const int value)</w:t>
        <w:br/>
        <w:t>{</w:t>
        <w:br/>
        <w:t xml:space="preserve">    this-&gt;value = value;</w:t>
        <w:br/>
        <w:t>}</w:t>
        <w:br/>
        <w:br/>
        <w:t>void Sampler::setValueFloat(const float value)</w:t>
        <w:br/>
        <w:t>{</w:t>
        <w:br/>
        <w:t xml:space="preserve">    if (isInt()) {</w:t>
        <w:br/>
        <w:t xml:space="preserve">        this-&gt;value = value;</w:t>
        <w:br/>
        <w:t xml:space="preserve">    }</w:t>
        <w:br/>
        <w:br/>
        <w:t xml:space="preserve">    this-&gt;value = value * floatMultiplier;</w:t>
        <w:br/>
        <w:t>}</w:t>
        <w:br/>
        <w:br/>
        <w:t>int Sampler::getValueInt() const</w:t>
        <w:br/>
        <w:t>{</w:t>
        <w:br/>
        <w:t xml:space="preserve">    return this-&gt;value;</w:t>
        <w:br/>
        <w:t>}</w:t>
        <w:br/>
        <w:br/>
        <w:t>float Sampler::getValueFloat() const</w:t>
        <w:br/>
        <w:t>{</w:t>
        <w:br/>
        <w:t xml:space="preserve">    if (isInt()) {</w:t>
        <w:br/>
        <w:t xml:space="preserve">        return value;</w:t>
        <w:br/>
        <w:t xml:space="preserve">    }</w:t>
        <w:br/>
        <w:t xml:space="preserve">    return this-&gt;value / floatMultiplier;</w:t>
        <w:br/>
        <w:t>}</w:t>
        <w:br/>
        <w:br/>
        <w:t>int Sampler::getDefaultValueInt() const</w:t>
        <w:br/>
        <w:t>{</w:t>
        <w:br/>
        <w:t xml:space="preserve">    switch (this-&gt;type) {</w:t>
        <w:br/>
        <w:t xml:space="preserve">    case SAMPLER_TEMP:</w:t>
        <w:br/>
        <w:t xml:space="preserve">        return getDefaultValueFloat() * floatMultiplier;</w:t>
        <w:br/>
        <w:t xml:space="preserve">    case SAMPLER_TOP_K:</w:t>
        <w:br/>
        <w:t xml:space="preserve">        return 0;</w:t>
        <w:br/>
        <w:t xml:space="preserve">    case SAMPLER_TOP_P:</w:t>
        <w:br/>
        <w:t xml:space="preserve">        return getDefaultValueFloat() * floatMultiplier;</w:t>
        <w:br/>
        <w:t xml:space="preserve">    case SAMPLER_MIN_P:</w:t>
        <w:br/>
        <w:t xml:space="preserve">        return getDefaultValueFloat() * floatMultiplier;</w:t>
        <w:br/>
        <w:t xml:space="preserve">    default:</w:t>
        <w:br/>
        <w:t xml:space="preserve">        throw std::invalid_argument("Invalid Sampler type");</w:t>
        <w:br/>
        <w:t xml:space="preserve">    }</w:t>
        <w:br/>
        <w:t>}</w:t>
        <w:br/>
        <w:br/>
        <w:t>float Sampler::getDefaultValueFloat() const</w:t>
        <w:br/>
        <w:t>{</w:t>
        <w:br/>
        <w:t xml:space="preserve">    switch (this-&gt;type) {</w:t>
        <w:br/>
        <w:t xml:space="preserve">    case SAMPLER_TEMP:</w:t>
        <w:br/>
        <w:t xml:space="preserve">        return 1.0f;</w:t>
        <w:br/>
        <w:t xml:space="preserve">    case SAMPLER_TOP_K:</w:t>
        <w:br/>
        <w:t xml:space="preserve">        return getDefaultValueInt();</w:t>
        <w:br/>
        <w:t xml:space="preserve">    case SAMPLER_TOP_P:</w:t>
        <w:br/>
        <w:t xml:space="preserve">        return 1.0f;</w:t>
        <w:br/>
        <w:t xml:space="preserve">    case SAMPLER_MIN_P:</w:t>
        <w:br/>
        <w:t xml:space="preserve">        return 0.0f;</w:t>
        <w:br/>
        <w:t xml:space="preserve">    default:</w:t>
        <w:br/>
        <w:t xml:space="preserve">        throw std::invalid_argument("Invalid Sampler type");</w:t>
        <w:br/>
        <w:t xml:space="preserve">    }</w:t>
        <w:br/>
        <w:t>}</w:t>
        <w:br/>
        <w:br/>
        <w:t>Sampler::SamplerRangeIntT Sampler::getRangeInt() const</w:t>
        <w:br/>
        <w:t>{</w:t>
        <w:br/>
        <w:t xml:space="preserve">    SamplerRangeFloatT rangeFloat;</w:t>
        <w:br/>
        <w:t xml:space="preserve">    SamplerRangeIntT rangeFloatScaled = {};</w:t>
        <w:br/>
        <w:t xml:space="preserve">    if (!isInt()) {</w:t>
        <w:br/>
        <w:t xml:space="preserve">        rangeFloat = getRangeFloat();</w:t>
        <w:br/>
        <w:t xml:space="preserve">        rangeFloatScaled.min = rangeFloat.min * floatMultiplier;</w:t>
        <w:br/>
        <w:t xml:space="preserve">        rangeFloatScaled.max = rangeFloat.max * floatMultiplier;</w:t>
        <w:br/>
        <w:t xml:space="preserve">    }</w:t>
        <w:br/>
        <w:br/>
        <w:t xml:space="preserve">    switch (this-&gt;type) {</w:t>
        <w:br/>
        <w:t xml:space="preserve">    case SAMPLER_TEMP:</w:t>
        <w:br/>
        <w:t xml:space="preserve">        return rangeFloatScaled;</w:t>
        <w:br/>
        <w:t xml:space="preserve">    case SAMPLER_TOP_K:</w:t>
        <w:br/>
        <w:t xml:space="preserve">        return {-1, 200};</w:t>
        <w:br/>
        <w:t xml:space="preserve">    case SAMPLER_TOP_P:</w:t>
        <w:br/>
        <w:t xml:space="preserve">        return rangeFloatScaled;</w:t>
        <w:br/>
        <w:t xml:space="preserve">    case SAMPLER_MIN_P:</w:t>
        <w:br/>
        <w:t xml:space="preserve">        return rangeFloatScaled;</w:t>
        <w:br/>
        <w:t xml:space="preserve">    default:</w:t>
        <w:br/>
        <w:t xml:space="preserve">        throw std::invalid_argument("Invalid Sampler type");</w:t>
        <w:br/>
        <w:t xml:space="preserve">    }</w:t>
        <w:br/>
        <w:t>}</w:t>
        <w:br/>
        <w:br/>
        <w:t>Sampler::SamplerRangeFloatT Sampler::getRangeFloat() const</w:t>
        <w:br/>
        <w:t>{</w:t>
        <w:br/>
        <w:t xml:space="preserve">    SamplerRangeIntT rangeInt;</w:t>
        <w:br/>
        <w:t xml:space="preserve">    SamplerRangeFloatT rangeIntFloatifieded = {};</w:t>
        <w:br/>
        <w:t xml:space="preserve">    if (isInt()) {</w:t>
        <w:br/>
        <w:t xml:space="preserve">        rangeInt = getRangeInt();</w:t>
        <w:br/>
        <w:t xml:space="preserve">        rangeIntFloatifieded.min = rangeInt.min;</w:t>
        <w:br/>
        <w:t xml:space="preserve">        rangeIntFloatifieded.max = rangeInt.max;</w:t>
        <w:br/>
        <w:t xml:space="preserve">    }</w:t>
        <w:br/>
        <w:br/>
        <w:t xml:space="preserve">    switch (this-&gt;type) {</w:t>
        <w:br/>
        <w:t xml:space="preserve">    case SAMPLER_TEMP:</w:t>
        <w:br/>
        <w:t xml:space="preserve">        return {0.0f, 5.0f};</w:t>
        <w:br/>
        <w:t xml:space="preserve">    case SAMPLER_TOP_K:</w:t>
        <w:br/>
        <w:t xml:space="preserve">        return rangeIntFloatifieded;</w:t>
        <w:br/>
        <w:t xml:space="preserve">    case SAMPLER_TOP_P:</w:t>
        <w:br/>
        <w:t xml:space="preserve">        return {0.0f, 1.0f};</w:t>
        <w:br/>
        <w:t xml:space="preserve">    case SAMPLER_MIN_P:</w:t>
        <w:br/>
        <w:t xml:space="preserve">        return {0.0f, 1.0f};</w:t>
        <w:br/>
        <w:t xml:space="preserve">    default:</w:t>
        <w:br/>
        <w:t xml:space="preserve">        throw std::invalid_argument("Invalid Sampler type");</w:t>
        <w:br/>
        <w:t xml:space="preserve">    }</w:t>
        <w:br/>
        <w:t>}</w:t>
        <w:br/>
        <w:br/>
        <w:t>Sampler::SamplerTypeE Sampler::stringToSamplerType(const QString &amp;type)</w:t>
        <w:br/>
        <w:t>{</w:t>
        <w:br/>
        <w:t xml:space="preserve">    if (nameMap.keys().contains(type)) {</w:t>
        <w:br/>
        <w:t xml:space="preserve">        return nameMap.value(type);</w:t>
        <w:br/>
        <w:t xml:space="preserve">    }</w:t>
        <w:br/>
        <w:br/>
        <w:t xml:space="preserve">    throw std::invalid_argument("Invalid Sampler type");</w:t>
        <w:br/>
        <w:t>}</w:t>
        <w:br/>
        <w:br/>
        <w:t>QString Sampler::samplerTypeToString(SamplerTypeE type)</w:t>
        <w:br/>
        <w:t>{</w:t>
        <w:br/>
        <w:t xml:space="preserve">    if (nameMap.values().contains(type)) {</w:t>
        <w:br/>
        <w:t xml:space="preserve">        return nameMap.key(type);</w:t>
        <w:br/>
        <w:t xml:space="preserve">    }</w:t>
        <w:br/>
        <w:br/>
        <w:t xml:space="preserve">    throw std::invalid_argument("Invalid Sampler type");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src/llm/Sampler.h</w:t>
      </w:r>
    </w:p>
    <w:p>
      <w:r>
        <w:rPr>
          <w:rFonts w:ascii="Courier New" w:hAnsi="Courier New"/>
          <w:sz w:val="28"/>
        </w:rPr>
        <w:t>#ifndef SAMPLERS_H</w:t>
        <w:br/>
        <w:t>#define SAMPLERS_H</w:t>
        <w:br/>
        <w:br/>
        <w:t>#include &lt;QObject&gt;</w:t>
        <w:br/>
        <w:t>#include &lt;QMap&gt;</w:t>
        <w:br/>
        <w:br/>
        <w:t>class Sampler : public QObject</w:t>
        <w:br/>
        <w:t>{</w:t>
        <w:br/>
        <w:t xml:space="preserve">    Q_OBJECT</w:t>
        <w:br/>
        <w:t>public:</w:t>
        <w:br/>
        <w:t xml:space="preserve">    enum SamplerTypeE {</w:t>
        <w:br/>
        <w:t xml:space="preserve">        SAMPLER_TEMP = 0,</w:t>
        <w:br/>
        <w:t xml:space="preserve">        SAMPLER_TOP_K,</w:t>
        <w:br/>
        <w:t xml:space="preserve">        SAMPLER_TOP_P,</w:t>
        <w:br/>
        <w:t xml:space="preserve">        SAMPLER_MIN_P,</w:t>
        <w:br/>
        <w:br/>
        <w:t xml:space="preserve">        SAMPLERS_COUNT</w:t>
        <w:br/>
        <w:t xml:space="preserve">    };</w:t>
        <w:br/>
        <w:br/>
        <w:t xml:space="preserve">    struct SamplerRangeIntT</w:t>
        <w:br/>
        <w:t xml:space="preserve">    {</w:t>
        <w:br/>
        <w:t xml:space="preserve">        int min;</w:t>
        <w:br/>
        <w:t xml:space="preserve">        int max;</w:t>
        <w:br/>
        <w:t xml:space="preserve">    };</w:t>
        <w:br/>
        <w:br/>
        <w:t xml:space="preserve">    struct SamplerRangeFloatT</w:t>
        <w:br/>
        <w:t xml:space="preserve">    {</w:t>
        <w:br/>
        <w:t xml:space="preserve">        float min;</w:t>
        <w:br/>
        <w:t xml:space="preserve">        float max;</w:t>
        <w:br/>
        <w:t xml:space="preserve">    };</w:t>
        <w:br/>
        <w:br/>
        <w:t>private:</w:t>
        <w:br/>
        <w:t xml:space="preserve">    SamplerTypeE type;</w:t>
        <w:br/>
        <w:t xml:space="preserve">    int value;</w:t>
        <w:br/>
        <w:br/>
        <w:t xml:space="preserve">    static QMap&lt;QString, SamplerTypeE&gt; nameMap;</w:t>
        <w:br/>
        <w:t xml:space="preserve">    static float floatMultiplier;</w:t>
        <w:br/>
        <w:br/>
        <w:t>public:</w:t>
        <w:br/>
        <w:t xml:space="preserve">    Sampler();</w:t>
        <w:br/>
        <w:t xml:space="preserve">    explicit Sampler(SamplerTypeE type);</w:t>
        <w:br/>
        <w:t xml:space="preserve">    explicit Sampler(const QString&amp; type);</w:t>
        <w:br/>
        <w:t xml:space="preserve">    Sampler(const Sampler &amp;new_sampler);</w:t>
        <w:br/>
        <w:t xml:space="preserve">    ~Sampler() = default;</w:t>
        <w:br/>
        <w:br/>
        <w:t xml:space="preserve">    Sampler &amp;operator=(const Sampler &amp;new_sampler);</w:t>
        <w:br/>
        <w:br/>
        <w:t xml:space="preserve">    [[nodiscard]] bool isInt() const;</w:t>
        <w:br/>
        <w:br/>
        <w:t xml:space="preserve">    SamplerTypeE getType() const;</w:t>
        <w:br/>
        <w:br/>
        <w:t xml:space="preserve">    void setValueInt(int value);</w:t>
        <w:br/>
        <w:t xml:space="preserve">    void setValueFloat(float value);</w:t>
        <w:br/>
        <w:br/>
        <w:t xml:space="preserve">    int getValueInt() const;</w:t>
        <w:br/>
        <w:t xml:space="preserve">    float getValueFloat() const;</w:t>
        <w:br/>
        <w:br/>
        <w:t xml:space="preserve">    int getDefaultValueInt() const;</w:t>
        <w:br/>
        <w:t xml:space="preserve">    float getDefaultValueFloat() const;</w:t>
        <w:br/>
        <w:br/>
        <w:t xml:space="preserve">    SamplerRangeIntT getRangeInt() const;</w:t>
        <w:br/>
        <w:t xml:space="preserve">    SamplerRangeFloatT getRangeFloat() const;</w:t>
        <w:br/>
        <w:br/>
        <w:t xml:space="preserve">    static SamplerTypeE stringToSamplerType(const QString&amp; type);</w:t>
        <w:br/>
        <w:t xml:space="preserve">    static QString samplerTypeToString(SamplerTypeE type);</w:t>
        <w:br/>
        <w:br/>
        <w:t>};</w:t>
        <w:br/>
        <w:br/>
        <w:t>#endif //SAMPLERS_H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src/llm/SamplerArray.cpp</w:t>
      </w:r>
    </w:p>
    <w:p>
      <w:r>
        <w:rPr>
          <w:rFonts w:ascii="Courier New" w:hAnsi="Courier New"/>
          <w:sz w:val="28"/>
        </w:rPr>
        <w:t>#include "SamplerArray.h"</w:t>
        <w:br/>
        <w:br/>
        <w:t>SamplerArray::SamplerArray()</w:t>
        <w:br/>
        <w:t>{</w:t>
        <w:br/>
        <w:t xml:space="preserve">    for (int i = 0; i &lt; Sampler::SAMPLERS_COUNT; i++) {</w:t>
        <w:br/>
        <w:t xml:space="preserve">        this-&gt;samplers[i] = Sampler(static_cast&lt;Sampler::SamplerTypeE&gt;(i));</w:t>
        <w:br/>
        <w:t xml:space="preserve">    }</w:t>
        <w:br/>
        <w:t>}</w:t>
        <w:br/>
        <w:br/>
        <w:t>Sampler &amp;SamplerArray::operator[](Sampler::SamplerTypeE type) {</w:t>
        <w:br/>
        <w:t xml:space="preserve">    return this-&gt;samplers[static_cast&lt;int&gt;(type)];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src/llm/SamplerArray.h</w:t>
      </w:r>
    </w:p>
    <w:p>
      <w:r>
        <w:rPr>
          <w:rFonts w:ascii="Courier New" w:hAnsi="Courier New"/>
          <w:sz w:val="28"/>
        </w:rPr>
        <w:t>#ifndef SAMPLERARRAY_H</w:t>
        <w:br/>
        <w:t>#define SAMPLERARRAY_H</w:t>
        <w:br/>
        <w:br/>
        <w:t>#include "Sampler.h"</w:t>
        <w:br/>
        <w:br/>
        <w:t>class SamplerArray {</w:t>
        <w:br/>
        <w:t xml:space="preserve">    Sampler samplers[Sampler::SAMPLERS_COUNT]{};</w:t>
        <w:br/>
        <w:br/>
        <w:t xml:space="preserve">    public:</w:t>
        <w:br/>
        <w:t xml:space="preserve">    SamplerArray();</w:t>
        <w:br/>
        <w:t xml:space="preserve">    ~SamplerArray() = default;</w:t>
        <w:br/>
        <w:br/>
        <w:t xml:space="preserve">    Sampler &amp;operator[](Sampler::SamplerTypeE type);</w:t>
        <w:br/>
        <w:t xml:space="preserve">    Sampler &amp;operator=(Sampler &amp;new_sampler);</w:t>
        <w:br/>
        <w:t>};</w:t>
        <w:br/>
        <w:br/>
        <w:br/>
        <w:br/>
        <w:t>#endif //SAMPLERARRAY_H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src/llm/LlamaInterface.h</w:t>
      </w:r>
    </w:p>
    <w:p>
      <w:r>
        <w:rPr>
          <w:rFonts w:ascii="Courier New" w:hAnsi="Courier New"/>
          <w:sz w:val="28"/>
        </w:rPr>
        <w:t>#ifndef LLAMAINTERFACE_H</w:t>
        <w:br/>
        <w:t>#define LLAMAINTERFACE_H</w:t>
        <w:br/>
        <w:br/>
        <w:t>#include &lt;llama.h&gt;</w:t>
        <w:br/>
        <w:t>#include &lt;QObject&gt;</w:t>
        <w:br/>
        <w:br/>
        <w:t>#include "RNG.h"</w:t>
        <w:br/>
        <w:t>#include "Sampler.h"</w:t>
        <w:br/>
        <w:t>#include "SamplerArray.h"</w:t>
        <w:br/>
        <w:br/>
        <w:t>QT_BEGIN_NAMESPACE</w:t>
        <w:br/>
        <w:t>namespace LLM {</w:t>
        <w:br/>
        <w:t>class LlamaInterface;</w:t>
        <w:br/>
        <w:t>}</w:t>
        <w:br/>
        <w:t>QT_END_NAMESPACE</w:t>
        <w:br/>
        <w:br/>
        <w:t>class LlamaInterface : public QObject</w:t>
        <w:br/>
        <w:t>{</w:t>
        <w:br/>
        <w:t xml:space="preserve">    Q_OBJECT</w:t>
        <w:br/>
        <w:br/>
        <w:t>signals:</w:t>
        <w:br/>
        <w:t xml:space="preserve">    void generationEnd();</w:t>
        <w:br/>
        <w:t xml:space="preserve">    void tokenGenerated(QString token);</w:t>
        <w:br/>
        <w:br/>
        <w:t>private:</w:t>
        <w:br/>
        <w:t xml:space="preserve">    RNG rng;</w:t>
        <w:br/>
        <w:br/>
        <w:t xml:space="preserve">    llama_model_params params{};</w:t>
        <w:br/>
        <w:t xml:space="preserve">    llama_model *model;</w:t>
        <w:br/>
        <w:t xml:space="preserve">    const llama_vocab *vocab;</w:t>
        <w:br/>
        <w:t xml:space="preserve">    llama_context_params ctx_params{};</w:t>
        <w:br/>
        <w:t xml:space="preserve">    llama_context *ctx;</w:t>
        <w:br/>
        <w:t xml:space="preserve">    llama_sampler *sampler;</w:t>
        <w:br/>
        <w:br/>
        <w:t xml:space="preserve">    bool forceStop = false;</w:t>
        <w:br/>
        <w:t xml:space="preserve">    bool generating = false;</w:t>
        <w:br/>
        <w:br/>
        <w:t xml:space="preserve">    QString name;</w:t>
        <w:br/>
        <w:br/>
        <w:br/>
        <w:t xml:space="preserve">    QVector&lt;llama_token&gt; tokenize(const QString &amp;prompt);</w:t>
        <w:br/>
        <w:t xml:space="preserve">    void generate(QVector&lt;llama_token&gt; &amp;tokens);</w:t>
        <w:br/>
        <w:t xml:space="preserve">    void setSamplers(SamplerArray samplers);</w:t>
        <w:br/>
        <w:t xml:space="preserve">    void resetContext();</w:t>
        <w:br/>
        <w:br/>
        <w:t>public:</w:t>
        <w:br/>
        <w:t xml:space="preserve">    LlamaInterface(const QString &amp;modelPath, llama_model_params modelParams, llama_context_params ctxParams);</w:t>
        <w:br/>
        <w:t xml:space="preserve">    ~LlamaInterface();</w:t>
        <w:br/>
        <w:br/>
        <w:t xml:space="preserve">    void startGenerating(const QString &amp;prompt, const SamplerArray &amp;samplers);</w:t>
        <w:br/>
        <w:t xml:space="preserve">    void interruptGeneration();</w:t>
        <w:br/>
        <w:br/>
        <w:t xml:space="preserve">    bool isGenerating();</w:t>
        <w:br/>
        <w:t xml:space="preserve">    QString getName();</w:t>
        <w:br/>
        <w:t xml:space="preserve">    QString getTemplate();</w:t>
        <w:br/>
        <w:t xml:space="preserve">    QString getEOT();</w:t>
        <w:br/>
        <w:t>};</w:t>
        <w:br/>
        <w:br/>
        <w:t>#endif // LLAMAINTERFACE_H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src/llm/LlamaInterface.cpp</w:t>
      </w:r>
    </w:p>
    <w:p>
      <w:r>
        <w:rPr>
          <w:rFonts w:ascii="Courier New" w:hAnsi="Courier New"/>
          <w:sz w:val="28"/>
        </w:rPr>
        <w:t>#include "LlamaInterface.h"</w:t>
        <w:br/>
        <w:br/>
        <w:t>#include "../../submodules/llama.cpp/src/llama-model.h"</w:t>
        <w:br/>
        <w:t>#include "SamplerArray.h"</w:t>
        <w:br/>
        <w:t>#include &lt;stdexcept&gt;</w:t>
        <w:br/>
        <w:br/>
        <w:t>#define N_PREDICT 250</w:t>
        <w:br/>
        <w:t>#define N_BATCH 2048</w:t>
        <w:br/>
        <w:t>#define N_UBATCH 512</w:t>
        <w:br/>
        <w:br/>
        <w:t>#define THREADS 8</w:t>
        <w:br/>
        <w:br/>
        <w:t>LlamaInterface::LlamaInterface(const QString &amp;modelPath, llama_model_params modelParams, llama_context_params ctxParams)</w:t>
        <w:br/>
        <w:t>{</w:t>
        <w:br/>
        <w:t xml:space="preserve">    llama_backend_init();</w:t>
        <w:br/>
        <w:t xml:space="preserve">    llama_numa_init(GGML_NUMA_STRATEGY_DISABLED);</w:t>
        <w:br/>
        <w:br/>
        <w:t xml:space="preserve">    params.n_gpu_layers = modelParams.n_gpu_layers;</w:t>
        <w:br/>
        <w:t xml:space="preserve">    params.split_mode = LLAMA_SPLIT_MODE_LAYER;</w:t>
        <w:br/>
        <w:t xml:space="preserve">    params.main_gpu = 0;</w:t>
        <w:br/>
        <w:t xml:space="preserve">    params.tensor_split = nullptr;</w:t>
        <w:br/>
        <w:t xml:space="preserve">    params.progress_callback = nullptr;</w:t>
        <w:br/>
        <w:t xml:space="preserve">    params.progress_callback_user_data = nullptr;</w:t>
        <w:br/>
        <w:t xml:space="preserve">    params.kv_overrides = nullptr;</w:t>
        <w:br/>
        <w:t xml:space="preserve">    params.vocab_only = false;</w:t>
        <w:br/>
        <w:t xml:space="preserve">    params.use_mmap = false;</w:t>
        <w:br/>
        <w:t xml:space="preserve">    params.use_mlock = false;</w:t>
        <w:br/>
        <w:t xml:space="preserve">    params.check_tensors = false;</w:t>
        <w:br/>
        <w:br/>
        <w:t xml:space="preserve">    model = llama_model_load_from_file(modelPath.toUtf8(), params);</w:t>
        <w:br/>
        <w:br/>
        <w:t xml:space="preserve">    if (model == nullptr) {</w:t>
        <w:br/>
        <w:t xml:space="preserve">        throw std::runtime_error("unable to load model");</w:t>
        <w:br/>
        <w:t xml:space="preserve">    }</w:t>
        <w:br/>
        <w:br/>
        <w:t xml:space="preserve">    ctx_params.n_ctx = ctxParams.n_ctx;     // text context, 0 = from model</w:t>
        <w:br/>
        <w:t xml:space="preserve">    ctx_params.n_batch = N_BATCH; // logical maximum batch size that can be submitted to llama_decode</w:t>
        <w:br/>
        <w:t xml:space="preserve">    ctx_params.n_ubatch = N_UBATCH; // physical maximum batch size</w:t>
        <w:br/>
        <w:br/>
        <w:t xml:space="preserve">    ctx_params.n_seq_max = 1; // max number of sequences (i.e. distinct states for recurrent models)</w:t>
        <w:br/>
        <w:t xml:space="preserve">    ctx_params.n_threads = params.n_gpu_layers ? 1: ctxParams.n_threads;       // number of threads to use for generation</w:t>
        <w:br/>
        <w:t xml:space="preserve">    ctx_params.n_threads_batch = params.n_gpu_layers ? 1 : ctxParams.n_threads_batch; // number of threads to use for batch processing</w:t>
        <w:br/>
        <w:t xml:space="preserve">    ctx_params.rope_scaling_type</w:t>
        <w:br/>
        <w:t xml:space="preserve">        = LLAMA_ROPE_SCALING_TYPE_UNSPECIFIED; // RoPE scaling type, from `enum llama_rope_scaling_type`</w:t>
        <w:br/>
        <w:t xml:space="preserve">    ctx_params.pooling_type</w:t>
        <w:br/>
        <w:t xml:space="preserve">        = LLAMA_POOLING_TYPE_UNSPECIFIED; // whether to pool (sum) embedding results by sequence id</w:t>
        <w:br/>
        <w:t xml:space="preserve">    ctx_params.attention_type</w:t>
        <w:br/>
        <w:t xml:space="preserve">        = LLAMA_ATTENTION_TYPE_UNSPECIFIED; // attention type to use for embeddings</w:t>
        <w:br/>
        <w:t xml:space="preserve">    ctx_params.rope_freq_base = 0;          // RoPE base frequency, 0 = from model</w:t>
        <w:br/>
        <w:t xml:space="preserve">    ctx_params.rope_freq_scale = 0;         // RoPE frequency scaling factor, 0 = from model</w:t>
        <w:br/>
        <w:t xml:space="preserve">    ctx_params.yarn_ext_factor = -1;        // YaRN extrapolation mix factor, negative = from model</w:t>
        <w:br/>
        <w:t xml:space="preserve">    ctx_params.yarn_attn_factor = -1;       // YaRN magnitude scaling factor</w:t>
        <w:br/>
        <w:t xml:space="preserve">    ctx_params.yarn_beta_fast = -1;         // YaRN low correction dim</w:t>
        <w:br/>
        <w:t xml:space="preserve">    ctx_params.yarn_beta_slow = -1;         // YaRN high correction dim</w:t>
        <w:br/>
        <w:t xml:space="preserve">    ctx_params.yarn_orig_ctx = -1;          // YaRN original context size</w:t>
        <w:br/>
        <w:t xml:space="preserve">    ctx_params.defrag_thold</w:t>
        <w:br/>
        <w:t xml:space="preserve">        = -1; // defragment the KV cache if holes/size &gt; thold, &lt; 0 disabled (default)</w:t>
        <w:br/>
        <w:t xml:space="preserve">    ctx_params.cb_eval = nullptr;</w:t>
        <w:br/>
        <w:t xml:space="preserve">    ctx_params.cb_eval_user_data = nullptr;</w:t>
        <w:br/>
        <w:t xml:space="preserve">    ctx_params.type_k = GGML_TYPE_F16; // data type for K cache [EXPERIMENTAL]</w:t>
        <w:br/>
        <w:t xml:space="preserve">    ctx_params.type_v = GGML_TYPE_F16; // data type for V cache [EXPERIMENTAL]</w:t>
        <w:br/>
        <w:t xml:space="preserve">    ctx_params.embeddings = false;  // if true, extract embeddings (together with logits)</w:t>
        <w:br/>
        <w:t xml:space="preserve">    ctx_params.offload_kqv = false; // whether to offload the KQV ops (including the KV cache) to GPU</w:t>
        <w:br/>
        <w:t xml:space="preserve">    ctx_params.flash_attn = ctxParams.flash_attn;  // whether to use flash attention [EXPERIMENTAL]</w:t>
        <w:br/>
        <w:t xml:space="preserve">    ctx_params.abort_callback = nullptr;</w:t>
        <w:br/>
        <w:t xml:space="preserve">    ctx_params.abort_callback_data = nullptr;</w:t>
        <w:br/>
        <w:br/>
        <w:t xml:space="preserve">    // ctx = llama_init_from_model(model, ctx_params);</w:t>
        <w:br/>
        <w:t xml:space="preserve">    //</w:t>
        <w:br/>
        <w:t xml:space="preserve">    // if (ctx == nullptr) {</w:t>
        <w:br/>
        <w:t xml:space="preserve">    //     throw std::runtime_error("unable to create context");</w:t>
        <w:br/>
        <w:t xml:space="preserve">    // }</w:t>
        <w:br/>
        <w:br/>
        <w:t xml:space="preserve">    vocab = llama_model_get_vocab(model);</w:t>
        <w:br/>
        <w:br/>
        <w:t xml:space="preserve">    sampler = NULL;</w:t>
        <w:br/>
        <w:t xml:space="preserve">    ctx = NULL;</w:t>
        <w:br/>
        <w:br/>
        <w:t xml:space="preserve">    this-&gt;name = QString::fromStdString(model-&gt;name);</w:t>
        <w:br/>
        <w:t>}</w:t>
        <w:br/>
        <w:br/>
        <w:t>LlamaInterface::~LlamaInterface()</w:t>
        <w:br/>
        <w:t>{</w:t>
        <w:br/>
        <w:t xml:space="preserve">    if (sampler)</w:t>
        <w:br/>
        <w:t xml:space="preserve">        llama_sampler_free(sampler);</w:t>
        <w:br/>
        <w:br/>
        <w:t xml:space="preserve">    if (ctx)</w:t>
        <w:br/>
        <w:t xml:space="preserve">        llama_free(ctx);</w:t>
        <w:br/>
        <w:br/>
        <w:t xml:space="preserve">    if (model)</w:t>
        <w:br/>
        <w:t xml:space="preserve">        llama_model_free(model);</w:t>
        <w:br/>
        <w:br/>
        <w:t xml:space="preserve">    llama_backend_free();</w:t>
        <w:br/>
        <w:t>}</w:t>
        <w:br/>
        <w:br/>
        <w:t>QVector&lt;llama_token&gt; LlamaInterface::tokenize(const QString &amp;prompt)</w:t>
        <w:br/>
        <w:t>{</w:t>
        <w:br/>
        <w:t xml:space="preserve">    int tokenCount;</w:t>
        <w:br/>
        <w:t xml:space="preserve">    char promptCStr[prompt.toLocal8Bit().length() + 1];{};</w:t>
        <w:br/>
        <w:br/>
        <w:t xml:space="preserve">    llama_token tokensCArr[prompt.toLocal8Bit().length() + 1]{};</w:t>
        <w:br/>
        <w:t xml:space="preserve">    QVector&lt;llama_token&gt; tokens;</w:t>
        <w:br/>
        <w:br/>
        <w:t xml:space="preserve">    strncpy(promptCStr, prompt.toLocal8Bit().data(), sizeof(promptCStr));</w:t>
        <w:br/>
        <w:br/>
        <w:t xml:space="preserve">    tokenCount = llama_tokenize(vocab, promptCStr, strlen(promptCStr), tokensCArr, strlen(promptCStr), true, true);</w:t>
        <w:br/>
        <w:br/>
        <w:t xml:space="preserve">    for (int i = 0; i &lt; tokenCount; i++) {</w:t>
        <w:br/>
        <w:t xml:space="preserve">        tokens.append(tokensCArr[i]);</w:t>
        <w:br/>
        <w:t xml:space="preserve">    }</w:t>
        <w:br/>
        <w:br/>
        <w:t xml:space="preserve">    char test[8192];</w:t>
        <w:br/>
        <w:t xml:space="preserve">    llama_detokenize(vocab, tokens.data(), tokens.size(), test, 8192, false, true);</w:t>
        <w:br/>
        <w:br/>
        <w:t xml:space="preserve">    return tokens;</w:t>
        <w:br/>
        <w:t>}</w:t>
        <w:br/>
        <w:br/>
        <w:t>using namespace std::chrono;</w:t>
        <w:br/>
        <w:br/>
        <w:t>void LlamaInterface::generate(QVector&lt;llama_token&gt; &amp;tokens)</w:t>
        <w:br/>
        <w:t>{</w:t>
        <w:br/>
        <w:br/>
        <w:t>#ifdef __APPLE__</w:t>
        <w:br/>
        <w:t xml:space="preserve">    time_point&lt;steady_clock&gt; start;</w:t>
        <w:br/>
        <w:t xml:space="preserve">    time_point&lt;steady_clock&gt; end;</w:t>
        <w:br/>
        <w:t>#else</w:t>
        <w:br/>
        <w:t xml:space="preserve">    time_point&lt;system_clock&gt; start;</w:t>
        <w:br/>
        <w:t xml:space="preserve">    time_point&lt;system_clock&gt; end;</w:t>
        <w:br/>
        <w:t>#endif</w:t>
        <w:br/>
        <w:t xml:space="preserve">    unsigned long timeMs;</w:t>
        <w:br/>
        <w:br/>
        <w:t xml:space="preserve">    int pieceSize;</w:t>
        <w:br/>
        <w:t xml:space="preserve">    int tokensGenerated;</w:t>
        <w:br/>
        <w:t xml:space="preserve">    bool firstDecode;</w:t>
        <w:br/>
        <w:br/>
        <w:t xml:space="preserve">    llama_batch batch;</w:t>
        <w:br/>
        <w:t xml:space="preserve">    llama_token newTokenId;</w:t>
        <w:br/>
        <w:t xml:space="preserve">    char pieceBuffer[256] = {0};</w:t>
        <w:br/>
        <w:br/>
        <w:t xml:space="preserve">    int tokensPerBatch;</w:t>
        <w:br/>
        <w:br/>
        <w:t xml:space="preserve">    start = high_resolution_clock::now();</w:t>
        <w:br/>
        <w:t xml:space="preserve">    for (int i = 0; i &lt; tokens.size();) {</w:t>
        <w:br/>
        <w:t xml:space="preserve">        tokensPerBatch = std::min((int) llama_n_ubatch(ctx), tokens.size() - i);</w:t>
        <w:br/>
        <w:t xml:space="preserve">        batch = llama_batch_get_one(&amp;tokens[i], tokensPerBatch);;</w:t>
        <w:br/>
        <w:br/>
        <w:t xml:space="preserve">        if (llama_decode(ctx, batch) != 0) {</w:t>
        <w:br/>
        <w:t xml:space="preserve">            throw std::runtime_error("first decode failed");</w:t>
        <w:br/>
        <w:t xml:space="preserve">        }</w:t>
        <w:br/>
        <w:br/>
        <w:t xml:space="preserve">        i += tokensPerBatch;</w:t>
        <w:br/>
        <w:t xml:space="preserve">    }</w:t>
        <w:br/>
        <w:t xml:space="preserve">    end = high_resolution_clock::now();</w:t>
        <w:br/>
        <w:br/>
        <w:t xml:space="preserve">    timeMs = duration_cast&lt;milliseconds&gt;(end - start).count();</w:t>
        <w:br/>
        <w:br/>
        <w:t xml:space="preserve">    qDebug("prompt: %d tokens", tokens.size());</w:t>
        <w:br/>
        <w:t xml:space="preserve">    qDebug("prompt processing time: %lu ms, (%f t/s)",</w:t>
        <w:br/>
        <w:t xml:space="preserve">        timeMs,</w:t>
        <w:br/>
        <w:t xml:space="preserve">        (static_cast&lt;double&gt;(tokens.size()) / static_cast&lt;double&gt;(timeMs)) * 1000.0</w:t>
        <w:br/>
        <w:t xml:space="preserve">        );</w:t>
        <w:br/>
        <w:br/>
        <w:t xml:space="preserve">    tokensGenerated = 0;</w:t>
        <w:br/>
        <w:t xml:space="preserve">    firstDecode = true;</w:t>
        <w:br/>
        <w:br/>
        <w:t xml:space="preserve">    start = high_resolution_clock::now();</w:t>
        <w:br/>
        <w:t xml:space="preserve">    while (tokensGenerated &lt;= N_PREDICT) {</w:t>
        <w:br/>
        <w:t xml:space="preserve">        if (firstDecode) {</w:t>
        <w:br/>
        <w:t xml:space="preserve">            firstDecode = false;</w:t>
        <w:br/>
        <w:t xml:space="preserve">        }</w:t>
        <w:br/>
        <w:t xml:space="preserve">        else {</w:t>
        <w:br/>
        <w:t xml:space="preserve">            batch = llama_batch_get_one(&amp;newTokenId, 1);</w:t>
        <w:br/>
        <w:br/>
        <w:t xml:space="preserve">            if (llama_decode(ctx, batch)) {</w:t>
        <w:br/>
        <w:t xml:space="preserve">                throw std::runtime_error("decode failed");</w:t>
        <w:br/>
        <w:t xml:space="preserve">            }</w:t>
        <w:br/>
        <w:t xml:space="preserve">        }</w:t>
        <w:br/>
        <w:br/>
        <w:t xml:space="preserve">        newTokenId = llama_sampler_sample(sampler, ctx, -1);</w:t>
        <w:br/>
        <w:br/>
        <w:t xml:space="preserve">        // is it the end?</w:t>
        <w:br/>
        <w:t xml:space="preserve">        if (llama_vocab_is_eog(vocab, newTokenId) || this-&gt;forceStop) {</w:t>
        <w:br/>
        <w:t xml:space="preserve">            this-&gt;forceStop = false;</w:t>
        <w:br/>
        <w:t xml:space="preserve">            break;</w:t>
        <w:br/>
        <w:t xml:space="preserve">        }</w:t>
        <w:br/>
        <w:br/>
        <w:t xml:space="preserve">        tokensGenerated += 1;</w:t>
        <w:br/>
        <w:br/>
        <w:t xml:space="preserve">        pieceSize = llama_token_to_piece(vocab, newTokenId, pieceBuffer, sizeof(pieceBuffer), 0, false);</w:t>
        <w:br/>
        <w:t xml:space="preserve">        pieceBuffer[pieceSize] = '\0'; // llama_token_to_piece does not null-terminate</w:t>
        <w:br/>
        <w:br/>
        <w:t xml:space="preserve">        emit tokenGenerated(QString(pieceBuffer));</w:t>
        <w:br/>
        <w:t xml:space="preserve">    }</w:t>
        <w:br/>
        <w:t xml:space="preserve">    end = high_resolution_clock::now();</w:t>
        <w:br/>
        <w:br/>
        <w:t xml:space="preserve">    timeMs = duration_cast&lt;milliseconds&gt;(end - start).count();</w:t>
        <w:br/>
        <w:br/>
        <w:t xml:space="preserve">    qDebug("generated: %d tokens", tokensGenerated);</w:t>
        <w:br/>
        <w:t xml:space="preserve">    qDebug("generating time: %lu ms, (%f t/s)",</w:t>
        <w:br/>
        <w:t xml:space="preserve">        timeMs,</w:t>
        <w:br/>
        <w:t xml:space="preserve">        (static_cast&lt;double&gt;(tokensGenerated) / static_cast&lt;double&gt;(timeMs)) * 1000.0</w:t>
        <w:br/>
        <w:t xml:space="preserve">        );</w:t>
        <w:br/>
        <w:t>}</w:t>
        <w:br/>
        <w:br/>
        <w:t>void LlamaInterface::startGenerating(const QString &amp;prompt, const SamplerArray &amp;samplers)</w:t>
        <w:br/>
        <w:t>{</w:t>
        <w:br/>
        <w:t xml:space="preserve">    QVector&lt;llama_token&gt; tokens;</w:t>
        <w:br/>
        <w:br/>
        <w:t xml:space="preserve">    // int n_ctx;</w:t>
        <w:br/>
        <w:t xml:space="preserve">    // int n_kv_req;</w:t>
        <w:br/>
        <w:br/>
        <w:t xml:space="preserve">    generating = true;</w:t>
        <w:br/>
        <w:br/>
        <w:t xml:space="preserve">    resetContext();</w:t>
        <w:br/>
        <w:br/>
        <w:t xml:space="preserve">    tokens = tokenize(prompt);</w:t>
        <w:br/>
        <w:br/>
        <w:t xml:space="preserve">    // n_ctx = llama_n_ctx(ctx);</w:t>
        <w:br/>
        <w:t xml:space="preserve">    // n_kv_req = N_CTX;</w:t>
        <w:br/>
        <w:t xml:space="preserve">    //</w:t>
        <w:br/>
        <w:t xml:space="preserve">    // if (n_kv_req &gt; n_ctx) {</w:t>
        <w:br/>
        <w:t xml:space="preserve">    //     throw std::runtime_error("kv cache size is not big enough");</w:t>
        <w:br/>
        <w:t xml:space="preserve">    // }</w:t>
        <w:br/>
        <w:br/>
        <w:t xml:space="preserve">    setSamplers(samplers);</w:t>
        <w:br/>
        <w:br/>
        <w:t xml:space="preserve">    generate(tokens);</w:t>
        <w:br/>
        <w:br/>
        <w:t xml:space="preserve">    generating = false;</w:t>
        <w:br/>
        <w:t xml:space="preserve">    forceStop = false;</w:t>
        <w:br/>
        <w:br/>
        <w:t xml:space="preserve">    emit generationEnd();</w:t>
        <w:br/>
        <w:t>}</w:t>
        <w:br/>
        <w:br/>
        <w:t>void LlamaInterface::interruptGeneration()</w:t>
        <w:br/>
        <w:t>{</w:t>
        <w:br/>
        <w:t xml:space="preserve">    forceStop = true;</w:t>
        <w:br/>
        <w:t>}</w:t>
        <w:br/>
        <w:br/>
        <w:t>bool LlamaInterface::isGenerating()</w:t>
        <w:br/>
        <w:t>{</w:t>
        <w:br/>
        <w:t xml:space="preserve">    return generating;</w:t>
        <w:br/>
        <w:t>}</w:t>
        <w:br/>
        <w:br/>
        <w:t>void LlamaInterface::setSamplers(SamplerArray samplers)</w:t>
        <w:br/>
        <w:t>{</w:t>
        <w:br/>
        <w:t xml:space="preserve">    if (sampler)</w:t>
        <w:br/>
        <w:t xml:space="preserve">        llama_sampler_free(sampler);</w:t>
        <w:br/>
        <w:br/>
        <w:t xml:space="preserve">    sampler = llama_sampler_chain_init({true}); // no_perf = true</w:t>
        <w:br/>
        <w:br/>
        <w:t xml:space="preserve">    samplers[Sampler::SAMPLER_TEMP];</w:t>
        <w:br/>
        <w:br/>
        <w:t xml:space="preserve">    if (sampler == nullptr) {</w:t>
        <w:br/>
        <w:t xml:space="preserve">        throw std::runtime_error("unable to init sampler chain");</w:t>
        <w:br/>
        <w:t xml:space="preserve">    }</w:t>
        <w:br/>
        <w:br/>
        <w:t xml:space="preserve">    qDebug(</w:t>
        <w:br/>
        <w:t xml:space="preserve">        "Set samplers: temp: %f, top p: %f, min p: %f, top k: %u",</w:t>
        <w:br/>
        <w:t xml:space="preserve">        samplers[Sampler::SAMPLER_TEMP].getValueFloat(),</w:t>
        <w:br/>
        <w:t xml:space="preserve">        samplers[Sampler::SAMPLER_TOP_P].getValueFloat(),</w:t>
        <w:br/>
        <w:t xml:space="preserve">        samplers[Sampler::SAMPLER_MIN_P].getValueFloat(),</w:t>
        <w:br/>
        <w:t xml:space="preserve">        samplers[Sampler::SAMPLER_TOP_K].getValueInt());</w:t>
        <w:br/>
        <w:br/>
        <w:t xml:space="preserve">    llama_sampler_chain_add(sampler, llama_sampler_init_temp(samplers[Sampler::SAMPLER_TEMP].getValueFloat()));</w:t>
        <w:br/>
        <w:t xml:space="preserve">    llama_sampler_chain_add(sampler, llama_sampler_init_top_p(samplers[Sampler::SAMPLER_TOP_P].getValueFloat(), 1));</w:t>
        <w:br/>
        <w:t xml:space="preserve">    llama_sampler_chain_add(sampler, llama_sampler_init_min_p(samplers[Sampler::SAMPLER_MIN_P].getValueFloat(), 1));</w:t>
        <w:br/>
        <w:t xml:space="preserve">    llama_sampler_chain_add(sampler, llama_sampler_init_top_k(samplers[Sampler::SAMPLER_TOP_K].getValueInt()));</w:t>
        <w:br/>
        <w:br/>
        <w:t xml:space="preserve">    llama_sampler_chain_add(sampler, llama_sampler_init_dist(rng.getRand()));</w:t>
        <w:br/>
        <w:t>}</w:t>
        <w:br/>
        <w:br/>
        <w:t>void LlamaInterface::resetContext()</w:t>
        <w:br/>
        <w:t>{</w:t>
        <w:br/>
        <w:t xml:space="preserve">    if (ctx)</w:t>
        <w:br/>
        <w:t xml:space="preserve">        llama_free(ctx);</w:t>
        <w:br/>
        <w:br/>
        <w:t xml:space="preserve">    ctx = llama_init_from_model(model, ctx_params);</w:t>
        <w:br/>
        <w:br/>
        <w:t xml:space="preserve">    if (ctx == nullptr) {</w:t>
        <w:br/>
        <w:t xml:space="preserve">        throw std::runtime_error("unable to create context");</w:t>
        <w:br/>
        <w:t xml:space="preserve">    }</w:t>
        <w:br/>
        <w:t>}</w:t>
        <w:br/>
        <w:br/>
        <w:t>QString LlamaInterface::getName()</w:t>
        <w:br/>
        <w:t>{</w:t>
        <w:br/>
        <w:t xml:space="preserve">    return this-&gt;name;</w:t>
        <w:br/>
        <w:t>}</w:t>
        <w:br/>
        <w:br/>
        <w:t>QString LlamaInterface::getTemplate()</w:t>
        <w:br/>
        <w:t>{</w:t>
        <w:br/>
        <w:t xml:space="preserve">    const char *templateCStr = llama_model_chat_template(model, NULL);</w:t>
        <w:br/>
        <w:br/>
        <w:t xml:space="preserve">    return {templateCStr};</w:t>
        <w:br/>
        <w:t>}</w:t>
        <w:br/>
        <w:br/>
        <w:t>QString LlamaInterface::getEOT()</w:t>
        <w:br/>
        <w:t>{</w:t>
        <w:br/>
        <w:t xml:space="preserve">    char buffer[1024];</w:t>
        <w:br/>
        <w:t xml:space="preserve">    llama_token eot = llama_vocab_eot(&amp;model-&gt;vocab);</w:t>
        <w:br/>
        <w:br/>
        <w:t xml:space="preserve">    llama_token_to_piece(&amp;model-&gt;vocab, eot, buffer, sizeof(buffer), 0, true);</w:t>
        <w:br/>
        <w:br/>
        <w:t xml:space="preserve">    return {buffer};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src/config/ConfigApp.cpp</w:t>
      </w:r>
    </w:p>
    <w:p>
      <w:r>
        <w:rPr>
          <w:rFonts w:ascii="Courier New" w:hAnsi="Courier New"/>
          <w:sz w:val="28"/>
        </w:rPr>
        <w:t>#include "ConfigApp.h"</w:t>
        <w:br/>
        <w:br/>
        <w:t>#include &lt;QFile&gt;</w:t>
        <w:br/>
        <w:t>#include &lt;QJsonDocument&gt;</w:t>
        <w:br/>
        <w:t>#include &lt;QDir&gt;</w:t>
        <w:br/>
        <w:br/>
        <w:t>void ConfigApp::initFile()</w:t>
        <w:br/>
        <w:t>{</w:t>
        <w:br/>
        <w:t xml:space="preserve">    QFile file(configPath);</w:t>
        <w:br/>
        <w:t xml:space="preserve">    QJsonObject object;</w:t>
        <w:br/>
        <w:br/>
        <w:t xml:space="preserve">    // string</w:t>
        <w:br/>
        <w:t xml:space="preserve">    object[keyToString(ModelDir)] = defaultModelDir;</w:t>
        <w:br/>
        <w:t xml:space="preserve">    object[keyToString(ModelConfigDir)] = defaultModelConfigDir;</w:t>
        <w:br/>
        <w:t xml:space="preserve">    object[keyToString(SamplerPresetDir)] = defaultSamplerPresetDir;</w:t>
        <w:br/>
        <w:t xml:space="preserve">    object[keyToString(LastUsedModel)] = defaultLastUsedModel;</w:t>
        <w:br/>
        <w:br/>
        <w:t xml:space="preserve">    // bool</w:t>
        <w:br/>
        <w:t xml:space="preserve">    object[keyToString(AutoLoadLastOnStart)] = defaulAutoLoadLastOnStart;</w:t>
        <w:br/>
        <w:br/>
        <w:t xml:space="preserve">    file.open(QIODevice::WriteOnly | QIODevice::Text);</w:t>
        <w:br/>
        <w:t xml:space="preserve">    file.write(QJsonDocument(object).toJson());</w:t>
        <w:br/>
        <w:t xml:space="preserve">    file.close();</w:t>
        <w:br/>
        <w:t>}</w:t>
        <w:br/>
        <w:br/>
        <w:t>void ConfigApp::readFile()</w:t>
        <w:br/>
        <w:t>{</w:t>
        <w:br/>
        <w:t xml:space="preserve">    QFile file(configPath);</w:t>
        <w:br/>
        <w:t xml:space="preserve">    QString jsonString;</w:t>
        <w:br/>
        <w:t xml:space="preserve">    QJsonDocument document;</w:t>
        <w:br/>
        <w:t xml:space="preserve">    QJsonObject object;</w:t>
        <w:br/>
        <w:br/>
        <w:t xml:space="preserve">    if (!file.exists()) {</w:t>
        <w:br/>
        <w:t xml:space="preserve">        initFile();</w:t>
        <w:br/>
        <w:t xml:space="preserve">    }</w:t>
        <w:br/>
        <w:t xml:space="preserve">    file.open(QIODevice::ReadOnly | QIODevice::Text);</w:t>
        <w:br/>
        <w:t xml:space="preserve">    jsonString = file.readAll();</w:t>
        <w:br/>
        <w:t xml:space="preserve">    file.close();</w:t>
        <w:br/>
        <w:t xml:space="preserve">    document = QJsonDocument::fromJson(jsonString.toUtf8());</w:t>
        <w:br/>
        <w:br/>
        <w:t xml:space="preserve">    if (document.isNull()) {</w:t>
        <w:br/>
        <w:t xml:space="preserve">        throw std::runtime_error("config::verifyConfig: Failed to read config file");</w:t>
        <w:br/>
        <w:t xml:space="preserve">    }</w:t>
        <w:br/>
        <w:br/>
        <w:t xml:space="preserve">    object = document.object();</w:t>
        <w:br/>
        <w:br/>
        <w:t xml:space="preserve">    configObject = object;</w:t>
        <w:br/>
        <w:t>}</w:t>
        <w:br/>
        <w:br/>
        <w:t>void ConfigApp::writeFile()</w:t>
        <w:br/>
        <w:t>{</w:t>
        <w:br/>
        <w:t xml:space="preserve">    QFile file(configPath);</w:t>
        <w:br/>
        <w:t xml:space="preserve">    QJsonDocument document(configObject);</w:t>
        <w:br/>
        <w:t xml:space="preserve">    QString jsonString;</w:t>
        <w:br/>
        <w:br/>
        <w:t xml:space="preserve">    jsonString = document.toJson();</w:t>
        <w:br/>
        <w:t xml:space="preserve">    file.open(QIODevice::WriteOnly | QIODevice::Text);</w:t>
        <w:br/>
        <w:t xml:space="preserve">    file.write(jsonString.toUtf8());</w:t>
        <w:br/>
        <w:t xml:space="preserve">    file.close();</w:t>
        <w:br/>
        <w:br/>
        <w:br/>
        <w:t>}</w:t>
        <w:br/>
        <w:br/>
        <w:t>void ConfigApp::initDir(QString path)</w:t>
        <w:br/>
        <w:t>{</w:t>
        <w:br/>
        <w:t xml:space="preserve">    bool result = true;</w:t>
        <w:br/>
        <w:t xml:space="preserve">    if (!QDir(path).exists()) {</w:t>
        <w:br/>
        <w:t xml:space="preserve">        result = QDir().mkdir(path);</w:t>
        <w:br/>
        <w:t xml:space="preserve">    }</w:t>
        <w:br/>
        <w:t xml:space="preserve">    if (!result) {</w:t>
        <w:br/>
        <w:t xml:space="preserve">        throw std::runtime_error("config::initDir: Failed to create directory");</w:t>
        <w:br/>
        <w:t xml:space="preserve">    }</w:t>
        <w:br/>
        <w:t>}</w:t>
        <w:br/>
        <w:br/>
        <w:t>ConfigApp::ConfigApp(const QString &amp;configPath)</w:t>
        <w:br/>
        <w:t>{</w:t>
        <w:br/>
        <w:t xml:space="preserve">    this-&gt;configPath = configPath;</w:t>
        <w:br/>
        <w:t xml:space="preserve">    readFile();</w:t>
        <w:br/>
        <w:t xml:space="preserve">    initDir(getValue(ModelDir));</w:t>
        <w:br/>
        <w:t xml:space="preserve">    initDir(getValue(ModelConfigDir));</w:t>
        <w:br/>
        <w:t xml:space="preserve">    initDir(getValue(SamplerPresetDir));</w:t>
        <w:br/>
        <w:t>}</w:t>
        <w:br/>
        <w:br/>
        <w:t>QString ConfigApp::keyToString(KeyIntE key)</w:t>
        <w:br/>
        <w:t>{</w:t>
        <w:br/>
        <w:t xml:space="preserve">    switch (key) {</w:t>
        <w:br/>
        <w:t xml:space="preserve">        default:</w:t>
        <w:br/>
        <w:t xml:space="preserve">            throw std::runtime_error("ConfigApp::keyToString(int): Invalid key");</w:t>
        <w:br/>
        <w:t xml:space="preserve">    }</w:t>
        <w:br/>
        <w:t>}</w:t>
        <w:br/>
        <w:br/>
        <w:t>QString ConfigApp::keyToString(KeyDoubleE key)</w:t>
        <w:br/>
        <w:t>{</w:t>
        <w:br/>
        <w:t xml:space="preserve">    switch (key) {</w:t>
        <w:br/>
        <w:t xml:space="preserve">        default:</w:t>
        <w:br/>
        <w:t xml:space="preserve">            throw std::runtime_error("ConfigApp::keyToString(double): Invalid key");</w:t>
        <w:br/>
        <w:t xml:space="preserve">    }</w:t>
        <w:br/>
        <w:t>}</w:t>
        <w:br/>
        <w:br/>
        <w:t>QString ConfigApp::keyToString(KeyStringE key)</w:t>
        <w:br/>
        <w:t>{</w:t>
        <w:br/>
        <w:t xml:space="preserve">    switch (key) {</w:t>
        <w:br/>
        <w:t xml:space="preserve">        case ModelDir:</w:t>
        <w:br/>
        <w:t xml:space="preserve">            return "ModelDir";</w:t>
        <w:br/>
        <w:t xml:space="preserve">        case ModelConfigDir:</w:t>
        <w:br/>
        <w:t xml:space="preserve">            return "ModelConfigDir";</w:t>
        <w:br/>
        <w:t xml:space="preserve">        case SamplerPresetDir:</w:t>
        <w:br/>
        <w:t xml:space="preserve">            return "SamplerPresetDir";</w:t>
        <w:br/>
        <w:t xml:space="preserve">        case LastUsedModel:</w:t>
        <w:br/>
        <w:t xml:space="preserve">            return "LastUsedModel";</w:t>
        <w:br/>
        <w:t xml:space="preserve">        default:</w:t>
        <w:br/>
        <w:t xml:space="preserve">            throw std::runtime_error("ConfigApp::keyToString(string): Invalid key");</w:t>
        <w:br/>
        <w:t xml:space="preserve">    }</w:t>
        <w:br/>
        <w:t>}</w:t>
        <w:br/>
        <w:br/>
        <w:t>QString ConfigApp::keyToString(KeyBoolE key)</w:t>
        <w:br/>
        <w:t>{</w:t>
        <w:br/>
        <w:t xml:space="preserve">    switch (key) {</w:t>
        <w:br/>
        <w:t xml:space="preserve">        case AutoLoadLastOnStart:</w:t>
        <w:br/>
        <w:t xml:space="preserve">            return "AutoLoadOnStart";</w:t>
        <w:br/>
        <w:t xml:space="preserve">        default:</w:t>
        <w:br/>
        <w:t xml:space="preserve">            throw std::runtime_error("ConfigApp::keyToString(bool): Invalid key");</w:t>
        <w:br/>
        <w:t xml:space="preserve">    }</w:t>
        <w:br/>
        <w:t>}</w:t>
        <w:br/>
        <w:br/>
        <w:t>void ConfigApp::setValue(KeyIntE key, int value)</w:t>
        <w:br/>
        <w:t>{</w:t>
        <w:br/>
        <w:t xml:space="preserve">    configObject[keyToString(key)] = value;</w:t>
        <w:br/>
        <w:t xml:space="preserve">    writeFile();</w:t>
        <w:br/>
        <w:t>}</w:t>
        <w:br/>
        <w:br/>
        <w:t>int ConfigApp::getValue(KeyIntE key)</w:t>
        <w:br/>
        <w:t>{</w:t>
        <w:br/>
        <w:t xml:space="preserve">    readFile();</w:t>
        <w:br/>
        <w:t xml:space="preserve">    return configObject[keyToString(key)].toInt();</w:t>
        <w:br/>
        <w:t>}</w:t>
        <w:br/>
        <w:br/>
        <w:t>void ConfigApp::setValue(KeyDoubleE key, double value)</w:t>
        <w:br/>
        <w:t>{</w:t>
        <w:br/>
        <w:t xml:space="preserve">    configObject[keyToString(key)] = value;</w:t>
        <w:br/>
        <w:t xml:space="preserve">    writeFile();</w:t>
        <w:br/>
        <w:t>}</w:t>
        <w:br/>
        <w:br/>
        <w:t>float ConfigApp::getValue(KeyDoubleE key)</w:t>
        <w:br/>
        <w:t>{</w:t>
        <w:br/>
        <w:t xml:space="preserve">    readFile();</w:t>
        <w:br/>
        <w:t xml:space="preserve">    return configObject[keyToString(key)].toDouble();</w:t>
        <w:br/>
        <w:t>}</w:t>
        <w:br/>
        <w:br/>
        <w:t>void ConfigApp::setValue(KeyStringE key, const QString &amp;value)</w:t>
        <w:br/>
        <w:t>{</w:t>
        <w:br/>
        <w:t xml:space="preserve">    configObject[keyToString(key)] = value;</w:t>
        <w:br/>
        <w:t xml:space="preserve">    writeFile();</w:t>
        <w:br/>
        <w:t>}</w:t>
        <w:br/>
        <w:br/>
        <w:t>QString ConfigApp::getValue(KeyStringE key)</w:t>
        <w:br/>
        <w:t>{</w:t>
        <w:br/>
        <w:t xml:space="preserve">    readFile();</w:t>
        <w:br/>
        <w:t xml:space="preserve">    return configObject[keyToString(key)].toString();</w:t>
        <w:br/>
        <w:t>}</w:t>
        <w:br/>
        <w:br/>
        <w:t>void ConfigApp::setValue(KeyBoolE key, bool value)</w:t>
        <w:br/>
        <w:t>{</w:t>
        <w:br/>
        <w:t xml:space="preserve">    configObject[keyToString(key)] = value;</w:t>
        <w:br/>
        <w:t xml:space="preserve">    writeFile();</w:t>
        <w:br/>
        <w:t>}</w:t>
        <w:br/>
        <w:br/>
        <w:t>bool ConfigApp::getValue(KeyBoolE key)</w:t>
        <w:br/>
        <w:t>{</w:t>
        <w:br/>
        <w:t xml:space="preserve">    readFile();</w:t>
        <w:br/>
        <w:t xml:space="preserve">    return configObject[keyToString(key)].toBool();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src/config/ConfigApp.h</w:t>
      </w:r>
    </w:p>
    <w:p>
      <w:r>
        <w:rPr>
          <w:rFonts w:ascii="Courier New" w:hAnsi="Courier New"/>
          <w:sz w:val="28"/>
        </w:rPr>
        <w:t>#ifndef CONFIG_H</w:t>
        <w:br/>
        <w:t>#define CONFIG_H</w:t>
        <w:br/>
        <w:br/>
        <w:t>#include &lt;QJsonObject&gt;</w:t>
        <w:br/>
        <w:br/>
        <w:t>class ConfigApp {</w:t>
        <w:br/>
        <w:t xml:space="preserve">    /*</w:t>
        <w:br/>
        <w:t xml:space="preserve">     * per model:</w:t>
        <w:br/>
        <w:t xml:space="preserve">     * sampler params + last used preset</w:t>
        <w:br/>
        <w:t xml:space="preserve">     * loading params</w:t>
        <w:br/>
        <w:t xml:space="preserve">     * prompt</w:t>
        <w:br/>
        <w:t xml:space="preserve">     * prompt preset (from llama.cpp presets)</w:t>
        <w:br/>
        <w:t xml:space="preserve">     *</w:t>
        <w:br/>
        <w:t xml:space="preserve">     */</w:t>
        <w:br/>
        <w:t>private:</w:t>
        <w:br/>
        <w:t xml:space="preserve">    const QString defaultModelDir = "models";</w:t>
        <w:br/>
        <w:t xml:space="preserve">    const QString defaultModelConfigDir = "modelConfig";</w:t>
        <w:br/>
        <w:t xml:space="preserve">    const QString defaultSamplerPresetDir = "samplerPreset";</w:t>
        <w:br/>
        <w:t xml:space="preserve">    const QString defaultLastUsedModel= "";</w:t>
        <w:br/>
        <w:t xml:space="preserve">    const bool defaulAutoLoadLastOnStart= false;</w:t>
        <w:br/>
        <w:br/>
        <w:br/>
        <w:t xml:space="preserve">    QString configPath;</w:t>
        <w:br/>
        <w:t xml:space="preserve">    QJsonObject configObject;</w:t>
        <w:br/>
        <w:t xml:space="preserve">    void initFile();</w:t>
        <w:br/>
        <w:t xml:space="preserve">    void readFile();</w:t>
        <w:br/>
        <w:t xml:space="preserve">    void writeFile();</w:t>
        <w:br/>
        <w:t xml:space="preserve">    void initDir(QString path);</w:t>
        <w:br/>
        <w:br/>
        <w:t>public:</w:t>
        <w:br/>
        <w:t xml:space="preserve">    enum KeyIntE</w:t>
        <w:br/>
        <w:t xml:space="preserve">    {</w:t>
        <w:br/>
        <w:br/>
        <w:t xml:space="preserve">    };</w:t>
        <w:br/>
        <w:t xml:space="preserve">    enum KeyDoubleE</w:t>
        <w:br/>
        <w:t xml:space="preserve">    {</w:t>
        <w:br/>
        <w:br/>
        <w:t xml:space="preserve">    };</w:t>
        <w:br/>
        <w:t xml:space="preserve">    enum KeyStringE</w:t>
        <w:br/>
        <w:t xml:space="preserve">    {</w:t>
        <w:br/>
        <w:t xml:space="preserve">        ModelDir,</w:t>
        <w:br/>
        <w:t xml:space="preserve">        ModelConfigDir,</w:t>
        <w:br/>
        <w:t xml:space="preserve">        SamplerPresetDir,</w:t>
        <w:br/>
        <w:t xml:space="preserve">        LastUsedModel</w:t>
        <w:br/>
        <w:t xml:space="preserve">    };</w:t>
        <w:br/>
        <w:t xml:space="preserve">    enum KeyBoolE</w:t>
        <w:br/>
        <w:t xml:space="preserve">    {</w:t>
        <w:br/>
        <w:t xml:space="preserve">        AutoLoadLastOnStart</w:t>
        <w:br/>
        <w:t xml:space="preserve">    };</w:t>
        <w:br/>
        <w:br/>
        <w:t xml:space="preserve">    explicit ConfigApp(const QString &amp;configPath);</w:t>
        <w:br/>
        <w:t xml:space="preserve">    ~ConfigApp() = default;</w:t>
        <w:br/>
        <w:br/>
        <w:t xml:space="preserve">    QString keyToString(KeyIntE key);</w:t>
        <w:br/>
        <w:t xml:space="preserve">    QString keyToString(KeyDoubleE key);</w:t>
        <w:br/>
        <w:t xml:space="preserve">    QString keyToString(KeyStringE key);</w:t>
        <w:br/>
        <w:t xml:space="preserve">    QString keyToString(KeyBoolE key);</w:t>
        <w:br/>
        <w:br/>
        <w:t xml:space="preserve">    void setValue(KeyIntE key, int value);</w:t>
        <w:br/>
        <w:t xml:space="preserve">    int getValue(KeyIntE key);</w:t>
        <w:br/>
        <w:br/>
        <w:t xml:space="preserve">    void setValue(KeyDoubleE key, double value);</w:t>
        <w:br/>
        <w:t xml:space="preserve">    float getValue(KeyDoubleE key);</w:t>
        <w:br/>
        <w:br/>
        <w:t xml:space="preserve">    void setValue(KeyStringE key, const QString &amp;value);</w:t>
        <w:br/>
        <w:t xml:space="preserve">    QString getValue(KeyStringE key);</w:t>
        <w:br/>
        <w:br/>
        <w:t xml:space="preserve">    void setValue(KeyBoolE key, bool value);</w:t>
        <w:br/>
        <w:t xml:space="preserve">    bool getValue(KeyBoolE key);</w:t>
        <w:br/>
        <w:br/>
        <w:t>};</w:t>
        <w:br/>
        <w:br/>
        <w:br/>
        <w:br/>
        <w:t>#endif //CONFIG_H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src/ui/SamplerWidget.h</w:t>
      </w:r>
    </w:p>
    <w:p>
      <w:r>
        <w:rPr>
          <w:rFonts w:ascii="Courier New" w:hAnsi="Courier New"/>
          <w:sz w:val="28"/>
        </w:rPr>
        <w:t>#ifndef SAMPLERWIDGET_H</w:t>
        <w:br/>
        <w:t>#define SAMPLERWIDGET_H</w:t>
        <w:br/>
        <w:br/>
        <w:t>#include &lt;QWidget&gt;</w:t>
        <w:br/>
        <w:t>#include "../llm/Sampler.h"</w:t>
        <w:br/>
        <w:br/>
        <w:t>namespace Ui {</w:t>
        <w:br/>
        <w:t>class SamplerWidget;</w:t>
        <w:br/>
        <w:t>}</w:t>
        <w:br/>
        <w:br/>
        <w:t>class SamplerWidget : public QWidget</w:t>
        <w:br/>
        <w:t>{</w:t>
        <w:br/>
        <w:t xml:space="preserve">    Q_OBJECT</w:t>
        <w:br/>
        <w:t xml:space="preserve">    Sampler sampler;</w:t>
        <w:br/>
        <w:br/>
        <w:t>public:</w:t>
        <w:br/>
        <w:t xml:space="preserve">    explicit SamplerWidget(QWidget *parent, Sampler::SamplerTypeE type);</w:t>
        <w:br/>
        <w:t xml:space="preserve">    ~SamplerWidget();</w:t>
        <w:br/>
        <w:br/>
        <w:t xml:space="preserve">    Sampler getValue();</w:t>
        <w:br/>
        <w:br/>
        <w:t>private slots:</w:t>
        <w:br/>
        <w:t xml:space="preserve">    void on_samplerSlider_valueChanged(int value);</w:t>
        <w:br/>
        <w:br/>
        <w:t xml:space="preserve">    void on_samplerLine_textChanged(const QString &amp;text);</w:t>
        <w:br/>
        <w:br/>
        <w:t>private:</w:t>
        <w:br/>
        <w:t xml:space="preserve">    Ui::SamplerWidget *ui;</w:t>
        <w:br/>
        <w:t>};</w:t>
        <w:br/>
        <w:br/>
        <w:t>#endif // SAMPLERWIDGET_H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src/ui/SamplerWidget.cpp</w:t>
      </w:r>
    </w:p>
    <w:p>
      <w:r>
        <w:rPr>
          <w:rFonts w:ascii="Courier New" w:hAnsi="Courier New"/>
          <w:sz w:val="28"/>
        </w:rPr>
        <w:t>#include "SamplerWidget.h"</w:t>
        <w:br/>
        <w:br/>
        <w:t>#include "MainWindow.h"</w:t>
        <w:br/>
        <w:t>#include "ui_SamplerWidget.h"</w:t>
        <w:br/>
        <w:br/>
        <w:br/>
        <w:br/>
        <w:br/>
        <w:br/>
        <w:t>SamplerWidget::SamplerWidget(QWidget *parent, Sampler::SamplerTypeE type)</w:t>
        <w:br/>
        <w:t xml:space="preserve">    : QWidget(parent)</w:t>
        <w:br/>
        <w:t xml:space="preserve">    , ui(new Ui::SamplerWidget)</w:t>
        <w:br/>
        <w:t>{</w:t>
        <w:br/>
        <w:t xml:space="preserve">    Sampler::SamplerRangeIntT sliderRange;</w:t>
        <w:br/>
        <w:t xml:space="preserve">    ui-&gt;setupUi(this);</w:t>
        <w:br/>
        <w:br/>
        <w:t xml:space="preserve">    sampler = Sampler(type);</w:t>
        <w:br/>
        <w:br/>
        <w:t xml:space="preserve">    ui-&gt;samplerLabel-&gt;setText(Sampler::samplerTypeToString(sampler.getType()));</w:t>
        <w:br/>
        <w:br/>
        <w:t xml:space="preserve">    sliderRange = sampler.getRangeInt();</w:t>
        <w:br/>
        <w:t xml:space="preserve">    ui-&gt;samplerSlider-&gt;setRange(sliderRange.min, sliderRange.max);</w:t>
        <w:br/>
        <w:t xml:space="preserve">    ui-&gt;samplerSlider-&gt;setValue(sampler.getValueInt());</w:t>
        <w:br/>
        <w:br/>
        <w:t xml:space="preserve">    if (sampler.isInt()) {</w:t>
        <w:br/>
        <w:t xml:space="preserve">        ui-&gt;samplerLine-&gt;setText(QString::number(sampler.getValueInt()));</w:t>
        <w:br/>
        <w:t xml:space="preserve">    }</w:t>
        <w:br/>
        <w:t xml:space="preserve">    else {</w:t>
        <w:br/>
        <w:t xml:space="preserve">        ui-&gt;samplerLine-&gt;setText(QString::number(sampler.getValueFloat()));</w:t>
        <w:br/>
        <w:t xml:space="preserve">    }</w:t>
        <w:br/>
        <w:t>}</w:t>
        <w:br/>
        <w:br/>
        <w:t>SamplerWidget::~SamplerWidget()</w:t>
        <w:br/>
        <w:t>{</w:t>
        <w:br/>
        <w:t xml:space="preserve">    delete ui;</w:t>
        <w:br/>
        <w:t>}</w:t>
        <w:br/>
        <w:br/>
        <w:t>Sampler SamplerWidget::getValue()</w:t>
        <w:br/>
        <w:t>{</w:t>
        <w:br/>
        <w:t xml:space="preserve">    return sampler;</w:t>
        <w:br/>
        <w:t>}</w:t>
        <w:br/>
        <w:br/>
        <w:t>void SamplerWidget::on_samplerSlider_valueChanged(int value)</w:t>
        <w:br/>
        <w:t>{</w:t>
        <w:br/>
        <w:t xml:space="preserve">    if (sampler.isInt()) {</w:t>
        <w:br/>
        <w:t xml:space="preserve">        sampler.setValueInt(value);</w:t>
        <w:br/>
        <w:t xml:space="preserve">        ui-&gt;samplerLine-&gt;setText(QString::number(value));</w:t>
        <w:br/>
        <w:t xml:space="preserve">    }</w:t>
        <w:br/>
        <w:t xml:space="preserve">    else {</w:t>
        <w:br/>
        <w:t xml:space="preserve">        sampler.setValueInt(value);</w:t>
        <w:br/>
        <w:t xml:space="preserve">        ui-&gt;samplerLine-&gt;setText(QString::number(sampler.getValueFloat()));</w:t>
        <w:br/>
        <w:t xml:space="preserve">    }</w:t>
        <w:br/>
        <w:t>}</w:t>
        <w:br/>
        <w:br/>
        <w:t>void SamplerWidget::on_samplerLine_textChanged(const QString &amp;text)</w:t>
        <w:br/>
        <w:t>{</w:t>
        <w:br/>
        <w:t xml:space="preserve">    if (sampler.isInt()) {</w:t>
        <w:br/>
        <w:t xml:space="preserve">        int value = text.toInt();</w:t>
        <w:br/>
        <w:t xml:space="preserve">        sampler.setValueInt(value);</w:t>
        <w:br/>
        <w:t xml:space="preserve">        ui-&gt;samplerSlider-&gt;setValue(value);</w:t>
        <w:br/>
        <w:t xml:space="preserve">    } else {</w:t>
        <w:br/>
        <w:t xml:space="preserve">        float value = text.toFloat();</w:t>
        <w:br/>
        <w:t xml:space="preserve">        sampler.setValueFloat(value);</w:t>
        <w:br/>
        <w:t xml:space="preserve">        ui-&gt;samplerSlider-&gt;setValue(sampler.getValueInt());</w:t>
        <w:br/>
        <w:t xml:space="preserve">    }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src/ui/SamplerWidget.ui</w:t>
      </w:r>
    </w:p>
    <w:p>
      <w:r>
        <w:rPr>
          <w:rFonts w:ascii="Courier New" w:hAnsi="Courier New"/>
          <w:sz w:val="28"/>
        </w:rPr>
        <w:t>&lt;?xml version="1.0" encoding="UTF-8"?&gt;</w:t>
        <w:br/>
        <w:t>&lt;ui version="4.0"&gt;</w:t>
        <w:br/>
        <w:t xml:space="preserve"> &lt;class&gt;SamplerWidget&lt;/class&gt;</w:t>
        <w:br/>
        <w:t xml:space="preserve"> &lt;widget class="QWidget" name="SamplerWidget"&gt;</w:t>
        <w:br/>
        <w:t xml:space="preserve">  &lt;property name="geometry"&gt;</w:t>
        <w:br/>
        <w:t xml:space="preserve">   &lt;rect&gt;</w:t>
        <w:br/>
        <w:t xml:space="preserve">    &lt;x&gt;0&lt;/x&gt;</w:t>
        <w:br/>
        <w:t xml:space="preserve">    &lt;y&gt;0&lt;/y&gt;</w:t>
        <w:br/>
        <w:t xml:space="preserve">    &lt;width&gt;400&lt;/width&gt;</w:t>
        <w:br/>
        <w:t xml:space="preserve">    &lt;height&gt;300&lt;/height&gt;</w:t>
        <w:br/>
        <w:t xml:space="preserve">   &lt;/rect&gt;</w:t>
        <w:br/>
        <w:t xml:space="preserve">  &lt;/property&gt;</w:t>
        <w:br/>
        <w:t xml:space="preserve">  &lt;property name="windowTitle"&gt;</w:t>
        <w:br/>
        <w:t xml:space="preserve">   &lt;string&gt;Form&lt;/string&gt;</w:t>
        <w:br/>
        <w:t xml:space="preserve">  &lt;/property&gt;</w:t>
        <w:br/>
        <w:t xml:space="preserve">  &lt;property name="samplerType" stdset="0"&gt;</w:t>
        <w:br/>
        <w:t xml:space="preserve">   &lt;string/&gt;</w:t>
        <w:br/>
        <w:t xml:space="preserve">  &lt;/property&gt;</w:t>
        <w:br/>
        <w:t xml:space="preserve">  &lt;layout class="QVBoxLayout" name="verticalLayout"&gt;</w:t>
        <w:br/>
        <w:t xml:space="preserve">   &lt;item&gt;</w:t>
        <w:br/>
        <w:t xml:space="preserve">    &lt;widget class="QLabel" name="samplerLabel"&gt;</w:t>
        <w:br/>
        <w:t xml:space="preserve">     &lt;property name="layoutDirection"&gt;</w:t>
        <w:br/>
        <w:t xml:space="preserve">      &lt;enum&gt;Qt::LayoutDirection::LeftToRight&lt;/enum&gt;</w:t>
        <w:br/>
        <w:t xml:space="preserve">     &lt;/property&gt;</w:t>
        <w:br/>
        <w:t xml:space="preserve">     &lt;property name="text"&gt;</w:t>
        <w:br/>
        <w:t xml:space="preserve">      &lt;string&gt;TextLabel&lt;/string&gt;</w:t>
        <w:br/>
        <w:t xml:space="preserve">     &lt;/property&gt;</w:t>
        <w:br/>
        <w:t xml:space="preserve">     &lt;property name="alignment"&gt;</w:t>
        <w:br/>
        <w:t xml:space="preserve">      &lt;set&gt;Qt::AlignmentFlag::AlignCenter&lt;/set&gt;</w:t>
        <w:br/>
        <w:t xml:space="preserve">     &lt;/property&gt;</w:t>
        <w:br/>
        <w:t xml:space="preserve">    &lt;/widget&gt;</w:t>
        <w:br/>
        <w:t xml:space="preserve">   &lt;/item&gt;</w:t>
        <w:br/>
        <w:t xml:space="preserve">   &lt;item&gt;</w:t>
        <w:br/>
        <w:t xml:space="preserve">    &lt;widget class="QLineEdit" name="samplerLine"/&gt;</w:t>
        <w:br/>
        <w:t xml:space="preserve">   &lt;/item&gt;</w:t>
        <w:br/>
        <w:t xml:space="preserve">   &lt;item&gt;</w:t>
        <w:br/>
        <w:t xml:space="preserve">    &lt;widget class="QSlider" name="samplerSlider"&gt;</w:t>
        <w:br/>
        <w:t xml:space="preserve">     &lt;property name="orientation"&gt;</w:t>
        <w:br/>
        <w:t xml:space="preserve">      &lt;enum&gt;Qt::Orientation::Horizontal&lt;/enum&gt;</w:t>
        <w:br/>
        <w:t xml:space="preserve">     &lt;/property&gt;</w:t>
        <w:br/>
        <w:t xml:space="preserve">    &lt;/widget&gt;</w:t>
        <w:br/>
        <w:t xml:space="preserve">   &lt;/item&gt;</w:t>
        <w:br/>
        <w:t xml:space="preserve">  &lt;/layout&gt;</w:t>
        <w:br/>
        <w:t xml:space="preserve"> &lt;/widget&gt;</w:t>
        <w:br/>
        <w:t xml:space="preserve"> &lt;resources/&gt;</w:t>
        <w:br/>
        <w:t xml:space="preserve"> &lt;connections/&gt;</w:t>
        <w:br/>
        <w:t>&lt;/ui&gt;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src/ui/MainWindow.cpp</w:t>
      </w:r>
    </w:p>
    <w:p>
      <w:r>
        <w:rPr>
          <w:rFonts w:ascii="Courier New" w:hAnsi="Courier New"/>
          <w:sz w:val="28"/>
        </w:rPr>
        <w:t>#include "MainWindow.h"</w:t>
        <w:br/>
        <w:br/>
        <w:t>#include &lt;QDir&gt;</w:t>
        <w:br/>
        <w:t>#include &lt;QMessageBox&gt;</w:t>
        <w:br/>
        <w:br/>
        <w:t>#include "./ui_MainWindow.h"</w:t>
        <w:br/>
        <w:t>#include &lt;QObject&gt;</w:t>
        <w:br/>
        <w:br/>
        <w:t>#include "BoolParamWidget.h"</w:t>
        <w:br/>
        <w:t>#include "MessageWidget.h"</w:t>
        <w:br/>
        <w:t>#include "NumParamWidget.h"</w:t>
        <w:br/>
        <w:t>#include "SamplerWidget.h"</w:t>
        <w:br/>
        <w:br/>
        <w:t>MainWindow::MainWindow(QWidget *parent)</w:t>
        <w:br/>
        <w:t xml:space="preserve">    : QMainWindow(parent)</w:t>
        <w:br/>
        <w:t xml:space="preserve">    , ui(new Ui::MainWindow)</w:t>
        <w:br/>
        <w:t>{</w:t>
        <w:br/>
        <w:t xml:space="preserve">    ui-&gt;setupUi(this);</w:t>
        <w:br/>
        <w:br/>
        <w:t xml:space="preserve">    int samplersColumns = sqrt(Sampler::SamplerTypeE::SAMPLERS_COUNT);</w:t>
        <w:br/>
        <w:br/>
        <w:t xml:space="preserve">    for (int i = 0; i &lt; Sampler::SamplerTypeE::SAMPLERS_COUNT; i++) {</w:t>
        <w:br/>
        <w:t xml:space="preserve">        Sampler::SamplerTypeE type = static_cast&lt;Sampler::SamplerTypeE&gt;(i);</w:t>
        <w:br/>
        <w:br/>
        <w:t xml:space="preserve">        QGridLayout *samplerLayout = static_cast&lt;QGridLayout *&gt;(ui-&gt;tabParams-&gt;layout());</w:t>
        <w:br/>
        <w:t xml:space="preserve">        SamplerWidget *samplerWidget = new SamplerWidget(ui-&gt;tabParams, type);</w:t>
        <w:br/>
        <w:br/>
        <w:t xml:space="preserve">        samplerLayout-&gt;addWidget(samplerWidget, i % samplersColumns, i / samplersColumns);</w:t>
        <w:br/>
        <w:br/>
        <w:t xml:space="preserve">        samplers.insert(type, samplerWidget);</w:t>
        <w:br/>
        <w:t xml:space="preserve">    }</w:t>
        <w:br/>
        <w:br/>
        <w:t xml:space="preserve">    ui-&gt;boolAreaWidgetContents-&gt;layout()-&gt;setAlignment(Qt::AlignTop);</w:t>
        <w:br/>
        <w:br/>
        <w:t xml:space="preserve">    for (int i = 0; i &lt; BoolParamWidget::BoolParamE::BOOL_PARAM_COUNT; i++) {</w:t>
        <w:br/>
        <w:t xml:space="preserve">        BoolParamWidget::BoolParamE type = static_cast&lt;BoolParamWidget::BoolParamE&gt;(i);</w:t>
        <w:br/>
        <w:br/>
        <w:t xml:space="preserve">        BoolParamWidget *boolParamWidget = new BoolParamWidget(ui-&gt;tabParams, type);</w:t>
        <w:br/>
        <w:t xml:space="preserve">        ui-&gt;boolAreaWidgetContents-&gt;layout()-&gt;addWidget(boolParamWidget);</w:t>
        <w:br/>
        <w:br/>
        <w:t xml:space="preserve">        boolParams.insert(type, boolParamWidget);</w:t>
        <w:br/>
        <w:t xml:space="preserve">    }</w:t>
        <w:br/>
        <w:br/>
        <w:t xml:space="preserve">    ui-&gt;numAreaWidgetContents-&gt;layout()-&gt;setAlignment(Qt::AlignTop);</w:t>
        <w:br/>
        <w:br/>
        <w:t xml:space="preserve">    for (int i = 0; i &lt; NumParamWidget::NumParamE::NUM_PARAM_COUNT; i++) {</w:t>
        <w:br/>
        <w:t xml:space="preserve">        NumParamWidget::NumParamE type = static_cast&lt;NumParamWidget::NumParamE&gt;(i);</w:t>
        <w:br/>
        <w:br/>
        <w:t xml:space="preserve">        NumParamWidget *numParamWidget = new NumParamWidget(ui-&gt;tabParams, type);</w:t>
        <w:br/>
        <w:t xml:space="preserve">        ui-&gt;numAreaWidgetContents-&gt;layout()-&gt;addWidget(numParamWidget);</w:t>
        <w:br/>
        <w:br/>
        <w:t xml:space="preserve">        numParams.insert(type, numParamWidget);</w:t>
        <w:br/>
        <w:t xml:space="preserve">    }</w:t>
        <w:br/>
        <w:br/>
        <w:t xml:space="preserve">    connect(&amp;chat, &amp;Chat::appendText, this, &amp;MainWindow::on_appendText);</w:t>
        <w:br/>
        <w:t xml:space="preserve">    connect(&amp;chat, &amp;Chat::newMessage, this, &amp;MainWindow::on_appendMessage);</w:t>
        <w:br/>
        <w:t xml:space="preserve">    connect(&amp;chat, &amp;Chat::updateGUI, this, &amp;MainWindow::on_updateGUI);</w:t>
        <w:br/>
        <w:t xml:space="preserve">    connect(&amp;chat, &amp;Chat::exceptionOccured, this, &amp;MainWindow::on_exceptionOccured);</w:t>
        <w:br/>
        <w:br/>
        <w:t xml:space="preserve">    procStateNotLoaded();</w:t>
        <w:br/>
        <w:t xml:space="preserve">    refreshModels();</w:t>
        <w:br/>
        <w:br/>
        <w:t xml:space="preserve">    chatLayout.setAlignment(Qt::AlignTop);</w:t>
        <w:br/>
        <w:t xml:space="preserve">    ui-&gt;chatAreaWidgetContents-&gt;setLayout(&amp;chatLayout);</w:t>
        <w:br/>
        <w:t>}</w:t>
        <w:br/>
        <w:br/>
        <w:t>MainWindow::~MainWindow()</w:t>
        <w:br/>
        <w:t>{</w:t>
        <w:br/>
        <w:t xml:space="preserve">    delete ui;</w:t>
        <w:br/>
        <w:t>}</w:t>
        <w:br/>
        <w:br/>
        <w:t>void MainWindow::procStateNotLoaded()</w:t>
        <w:br/>
        <w:t>{</w:t>
        <w:br/>
        <w:t xml:space="preserve">    ui-&gt;submitButton-&gt;setDisabled(true);</w:t>
        <w:br/>
        <w:t xml:space="preserve">    ui-&gt;submitButton-&gt;setText("Submit");</w:t>
        <w:br/>
        <w:br/>
        <w:t xml:space="preserve">    ui-&gt;continueButton-&gt;setDisabled(true);</w:t>
        <w:br/>
        <w:br/>
        <w:t xml:space="preserve">    ui-&gt;clearButton-&gt;setDisabled(false);</w:t>
        <w:br/>
        <w:br/>
        <w:t xml:space="preserve">    ui-&gt;loadButton-&gt;setDisabled(false);</w:t>
        <w:br/>
        <w:t xml:space="preserve">    ui-&gt;loadButton-&gt;setText("Load");</w:t>
        <w:br/>
        <w:br/>
        <w:t xml:space="preserve">    ui-&gt;statusbar-&gt;showMessage("Model unloaded");</w:t>
        <w:br/>
        <w:t>}</w:t>
        <w:br/>
        <w:br/>
        <w:t>void MainWindow::procStateLoading()</w:t>
        <w:br/>
        <w:t>{</w:t>
        <w:br/>
        <w:t xml:space="preserve">    ui-&gt;submitButton-&gt;setDisabled(true);</w:t>
        <w:br/>
        <w:t xml:space="preserve">    ui-&gt;submitButton-&gt;setText("Submit");</w:t>
        <w:br/>
        <w:br/>
        <w:t xml:space="preserve">    ui-&gt;continueButton-&gt;setDisabled(true);</w:t>
        <w:br/>
        <w:br/>
        <w:t xml:space="preserve">    ui-&gt;clearButton-&gt;setDisabled(false);</w:t>
        <w:br/>
        <w:br/>
        <w:t xml:space="preserve">    ui-&gt;loadButton-&gt;setDisabled(true);</w:t>
        <w:br/>
        <w:t xml:space="preserve">    ui-&gt;loadButton-&gt;setText("Unload");</w:t>
        <w:br/>
        <w:br/>
        <w:t xml:space="preserve">    ui-&gt;statusbar-&gt;showMessage("Model loading");</w:t>
        <w:br/>
        <w:t>}</w:t>
        <w:br/>
        <w:br/>
        <w:t>void MainWindow::procStateIdle()</w:t>
        <w:br/>
        <w:t>{</w:t>
        <w:br/>
        <w:t xml:space="preserve">    ui-&gt;submitButton-&gt;setDisabled(false);</w:t>
        <w:br/>
        <w:t xml:space="preserve">    ui-&gt;submitButton-&gt;setText("Submit");</w:t>
        <w:br/>
        <w:br/>
        <w:t xml:space="preserve">    ui-&gt;continueButton-&gt;setDisabled(false);</w:t>
        <w:br/>
        <w:br/>
        <w:t xml:space="preserve">    ui-&gt;clearButton-&gt;setDisabled(false);</w:t>
        <w:br/>
        <w:br/>
        <w:t xml:space="preserve">    ui-&gt;loadButton-&gt;setDisabled(false);</w:t>
        <w:br/>
        <w:t xml:space="preserve">    ui-&gt;loadButton-&gt;setText("Unload");</w:t>
        <w:br/>
        <w:br/>
        <w:t xml:space="preserve">    ui-&gt;statusbar-&gt;showMessage("Loaded model: " + chat.getModelName());</w:t>
        <w:br/>
        <w:t>}</w:t>
        <w:br/>
        <w:br/>
        <w:t>void MainWindow::procStateGenerating()</w:t>
        <w:br/>
        <w:t>{</w:t>
        <w:br/>
        <w:t xml:space="preserve">    ui-&gt;submitButton-&gt;setDisabled(false);</w:t>
        <w:br/>
        <w:t xml:space="preserve">    ui-&gt;submitButton-&gt;setText("Stop");</w:t>
        <w:br/>
        <w:br/>
        <w:t xml:space="preserve">    ui-&gt;continueButton-&gt;setDisabled(true);</w:t>
        <w:br/>
        <w:br/>
        <w:t xml:space="preserve">    ui-&gt;clearButton-&gt;setDisabled(true);</w:t>
        <w:br/>
        <w:br/>
        <w:t xml:space="preserve">    ui-&gt;loadButton-&gt;setDisabled(true);</w:t>
        <w:br/>
        <w:t xml:space="preserve">    ui-&gt;loadButton-&gt;setText("Unload");</w:t>
        <w:br/>
        <w:br/>
        <w:t xml:space="preserve">    ui-&gt;statusbar-&gt;showMessage("Loaded model (generating): " + chat.getModelName());</w:t>
        <w:br/>
        <w:t>}</w:t>
        <w:br/>
        <w:br/>
        <w:t>void MainWindow::startGenerating()</w:t>
        <w:br/>
        <w:t>{</w:t>
        <w:br/>
        <w:t xml:space="preserve">    const QString message = ui-&gt;promptBox-&gt;toPlainText();</w:t>
        <w:br/>
        <w:t xml:space="preserve">    const SamplerArray samplerArray = getSamplerArray();</w:t>
        <w:br/>
        <w:br/>
        <w:t xml:space="preserve">    chat.reply(message, samplerArray);</w:t>
        <w:br/>
        <w:br/>
        <w:t xml:space="preserve">    ui-&gt;promptBox-&gt;setText("");</w:t>
        <w:br/>
        <w:t>}</w:t>
        <w:br/>
        <w:br/>
        <w:t>void MainWindow::stopGenerating()</w:t>
        <w:br/>
        <w:t>{</w:t>
        <w:br/>
        <w:t xml:space="preserve">    chat.interruptGeneration();</w:t>
        <w:br/>
        <w:t>}</w:t>
        <w:br/>
        <w:br/>
        <w:t>void MainWindow::on_submitButton_clicked()</w:t>
        <w:br/>
        <w:t>{</w:t>
        <w:br/>
        <w:t xml:space="preserve">    if (ui-&gt;submitButton-&gt;text() == "Stop") {</w:t>
        <w:br/>
        <w:t xml:space="preserve">        stopGenerating();</w:t>
        <w:br/>
        <w:t xml:space="preserve">    } else {</w:t>
        <w:br/>
        <w:t xml:space="preserve">        startGenerating();</w:t>
        <w:br/>
        <w:t xml:space="preserve">    }</w:t>
        <w:br/>
        <w:t>}</w:t>
        <w:br/>
        <w:br/>
        <w:t>void MainWindow::on_continueButton_clicked()</w:t>
        <w:br/>
        <w:t>{</w:t>
        <w:br/>
        <w:t xml:space="preserve">    const SamplerArray samplerArray = getSamplerArray();</w:t>
        <w:br/>
        <w:br/>
        <w:t xml:space="preserve">    this-&gt;chat.continueLastMessage(samplerArray);</w:t>
        <w:br/>
        <w:t>}</w:t>
        <w:br/>
        <w:br/>
        <w:br/>
        <w:t>void MainWindow::on_appendText(QString &amp;text)</w:t>
        <w:br/>
        <w:t>{</w:t>
        <w:br/>
        <w:t xml:space="preserve">    this-&gt;messages.last()-&gt;appendText(text);</w:t>
        <w:br/>
        <w:t>}</w:t>
        <w:br/>
        <w:br/>
        <w:t>void MainWindow::on_appendMessage(const QString &amp;text, Chat::messageRoleE role)</w:t>
        <w:br/>
        <w:t>{</w:t>
        <w:br/>
        <w:t xml:space="preserve">    this-&gt;messages.append(new MessageWidget(this-&gt;ui-&gt;chatArea, role));</w:t>
        <w:br/>
        <w:t xml:space="preserve">    this-&gt;chatLayout.addWidget(this-&gt;messages.last());</w:t>
        <w:br/>
        <w:t xml:space="preserve">    this-&gt;messages.last()-&gt;appendText(text);</w:t>
        <w:br/>
        <w:t>}</w:t>
        <w:br/>
        <w:br/>
        <w:t>void MainWindow::on_updateGUI(Chat::chatStateE state)</w:t>
        <w:br/>
        <w:t>{</w:t>
        <w:br/>
        <w:t xml:space="preserve">    switch (state) {</w:t>
        <w:br/>
        <w:t xml:space="preserve">    case Chat::CHAT_STATE_NOT_LOADED:</w:t>
        <w:br/>
        <w:t xml:space="preserve">        procStateNotLoaded();</w:t>
        <w:br/>
        <w:t xml:space="preserve">        break;</w:t>
        <w:br/>
        <w:t xml:space="preserve">    case Chat::CHAT_STATE_LOADING:</w:t>
        <w:br/>
        <w:t xml:space="preserve">        procStateLoading();</w:t>
        <w:br/>
        <w:t xml:space="preserve">        break;</w:t>
        <w:br/>
        <w:t xml:space="preserve">    case Chat::CHAT_STATE_IDLE:</w:t>
        <w:br/>
        <w:t xml:space="preserve">        procStateIdle();</w:t>
        <w:br/>
        <w:t xml:space="preserve">        break;</w:t>
        <w:br/>
        <w:t xml:space="preserve">    case Chat::CHAT_STATE_GENERATING:</w:t>
        <w:br/>
        <w:t xml:space="preserve">        procStateGenerating();</w:t>
        <w:br/>
        <w:t xml:space="preserve">        break;</w:t>
        <w:br/>
        <w:t xml:space="preserve">    default:</w:t>
        <w:br/>
        <w:t xml:space="preserve">        throw std::runtime_error("Unknown state");</w:t>
        <w:br/>
        <w:t xml:space="preserve">    }</w:t>
        <w:br/>
        <w:t>}</w:t>
        <w:br/>
        <w:br/>
        <w:t>void MainWindow::on_exceptionOccured(QString errorMsg)</w:t>
        <w:br/>
        <w:t>{</w:t>
        <w:br/>
        <w:t xml:space="preserve">    QMessageBox::warning(nullptr, ERR_HEADER, "Exception occured:\n" + errorMsg);</w:t>
        <w:br/>
        <w:t>}</w:t>
        <w:br/>
        <w:br/>
        <w:t>void MainWindow::on_loadButton_clicked()</w:t>
        <w:br/>
        <w:t>{</w:t>
        <w:br/>
        <w:br/>
        <w:t xml:space="preserve">    if (ui-&gt;loadButton-&gt;text() == "Load") {</w:t>
        <w:br/>
        <w:t xml:space="preserve">        QString name = ui-&gt;modelBox-&gt;itemText(ui-&gt;modelBox-&gt;currentIndex());</w:t>
        <w:br/>
        <w:t xml:space="preserve">        QString path = config.getValue(ConfigApp::ModelDir) + "/" + name;</w:t>
        <w:br/>
        <w:br/>
        <w:t xml:space="preserve">        chat.loadModel(path, getModelParams(), getCtxParams());</w:t>
        <w:br/>
        <w:t xml:space="preserve">        config.setValue(ConfigApp::LastUsedModel, name);</w:t>
        <w:br/>
        <w:t xml:space="preserve">    } else {</w:t>
        <w:br/>
        <w:t xml:space="preserve">        chat.unloadModel();</w:t>
        <w:br/>
        <w:t xml:space="preserve">    }</w:t>
        <w:br/>
        <w:t>}</w:t>
        <w:br/>
        <w:br/>
        <w:t>void MainWindow::on_clearButton_pressed()</w:t>
        <w:br/>
        <w:t>{</w:t>
        <w:br/>
        <w:t xml:space="preserve">    this-&gt;chat.clear();</w:t>
        <w:br/>
        <w:t xml:space="preserve">    for (const auto message : messages) {</w:t>
        <w:br/>
        <w:t xml:space="preserve">        this-&gt;chatLayout.removeWidget(message);</w:t>
        <w:br/>
        <w:t xml:space="preserve">        delete message;</w:t>
        <w:br/>
        <w:t xml:space="preserve">    }</w:t>
        <w:br/>
        <w:t xml:space="preserve">    messages.clear();</w:t>
        <w:br/>
        <w:br/>
        <w:t>}</w:t>
        <w:br/>
        <w:br/>
        <w:t>void MainWindow::on_refreshButton_clicked()</w:t>
        <w:br/>
        <w:t>{</w:t>
        <w:br/>
        <w:t xml:space="preserve">    refreshModels();</w:t>
        <w:br/>
        <w:t>}</w:t>
        <w:br/>
        <w:br/>
        <w:t>void MainWindow::refreshModels()</w:t>
        <w:br/>
        <w:t>{</w:t>
        <w:br/>
        <w:t xml:space="preserve">    QString lastUsedModel = config.getValue(ConfigApp::LastUsedModel);</w:t>
        <w:br/>
        <w:t xml:space="preserve">    QString modelDirPath = config.getValue(ConfigApp::ModelDir);</w:t>
        <w:br/>
        <w:t xml:space="preserve">    QDir modelDir(modelDirPath);</w:t>
        <w:br/>
        <w:t xml:space="preserve">    QList fileList = modelDir.entryList(QDir::Files, QDir::Name);</w:t>
        <w:br/>
        <w:br/>
        <w:t xml:space="preserve">    ui-&gt;modelBox-&gt;clear();</w:t>
        <w:br/>
        <w:t xml:space="preserve">    for (int i = 0; i &lt; fileList.size(); i++) {</w:t>
        <w:br/>
        <w:t xml:space="preserve">        ui-&gt;modelBox-&gt;addItem(fileList[i]);</w:t>
        <w:br/>
        <w:t xml:space="preserve">    }</w:t>
        <w:br/>
        <w:br/>
        <w:t xml:space="preserve">    if (fileList.contains(lastUsedModel)) {</w:t>
        <w:br/>
        <w:t xml:space="preserve">        ui-&gt;modelBox-&gt;setCurrentText(lastUsedModel);</w:t>
        <w:br/>
        <w:t xml:space="preserve">    }</w:t>
        <w:br/>
        <w:t>}</w:t>
        <w:br/>
        <w:br/>
        <w:t>SamplerArray MainWindow::getSamplerArray()</w:t>
        <w:br/>
        <w:t>{</w:t>
        <w:br/>
        <w:t xml:space="preserve">    SamplerArray samplerArray;</w:t>
        <w:br/>
        <w:t xml:space="preserve">    Sampler::SamplerTypeE type;</w:t>
        <w:br/>
        <w:br/>
        <w:t xml:space="preserve">    for (int i = 0; i &lt; samplers.count(); i++) {</w:t>
        <w:br/>
        <w:t xml:space="preserve">        type = static_cast&lt;Sampler::SamplerTypeE&gt;(i);</w:t>
        <w:br/>
        <w:t xml:space="preserve">        samplerArray[type] = samplers[type]-&gt;getValue();</w:t>
        <w:br/>
        <w:t xml:space="preserve">    }</w:t>
        <w:br/>
        <w:br/>
        <w:t xml:space="preserve">    return samplerArray;</w:t>
        <w:br/>
        <w:t>}</w:t>
        <w:br/>
        <w:br/>
        <w:t>llama_model_params MainWindow::getModelParams()</w:t>
        <w:br/>
        <w:t>{</w:t>
        <w:br/>
        <w:t xml:space="preserve">    llama_model_params params{};</w:t>
        <w:br/>
        <w:br/>
        <w:t xml:space="preserve">    params.n_gpu_layers = numParams[NumParamWidget::NumParamE::N_GPU_LAYERS]-&gt;getValue();</w:t>
        <w:br/>
        <w:br/>
        <w:t xml:space="preserve">    return params;</w:t>
        <w:br/>
        <w:t>}</w:t>
        <w:br/>
        <w:br/>
        <w:t>llama_context_params MainWindow::getCtxParams()</w:t>
        <w:br/>
        <w:t>{</w:t>
        <w:br/>
        <w:t xml:space="preserve">    llama_context_params params{};</w:t>
        <w:br/>
        <w:br/>
        <w:t xml:space="preserve">    params.n_ctx = numParams[NumParamWidget::NumParamE::N_CONTEXT_TOKENS]-&gt;getValue();</w:t>
        <w:br/>
        <w:t xml:space="preserve">    params.n_threads = numParams[NumParamWidget::NumParamE::N_THREADS]-&gt;getValue();</w:t>
        <w:br/>
        <w:t xml:space="preserve">    params.n_threads_batch = numParams[NumParamWidget::NumParamE::N_THREADS]-&gt;getValue();</w:t>
        <w:br/>
        <w:t xml:space="preserve">    params.flash_attn = boolParams[BoolParamWidget::BoolParamE::USE_FLASH_ATTENTION]-&gt;getValue();</w:t>
        <w:br/>
        <w:br/>
        <w:t xml:space="preserve">    return params;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src/ui/MainWindow.h</w:t>
      </w:r>
    </w:p>
    <w:p>
      <w:r>
        <w:rPr>
          <w:rFonts w:ascii="Courier New" w:hAnsi="Courier New"/>
          <w:sz w:val="28"/>
        </w:rPr>
        <w:t>#ifndef MAINWINDOW_H</w:t>
        <w:br/>
        <w:t>#define MAINWINDOW_H</w:t>
        <w:br/>
        <w:br/>
        <w:t>#include &lt;QMainWindow&gt;</w:t>
        <w:br/>
        <w:t>#include &lt;QVBoxLayout&gt;</w:t>
        <w:br/>
        <w:br/>
        <w:t>#include "../chat/Chat.h"</w:t>
        <w:br/>
        <w:t>#include "../config/ConfigApp.h"</w:t>
        <w:br/>
        <w:t>#include "../llm/LlamaThread.h"</w:t>
        <w:br/>
        <w:t>#include "MessageWidget.h"</w:t>
        <w:br/>
        <w:t>#include "SamplerWidget.h"</w:t>
        <w:br/>
        <w:t>#include "NumParamWidget.h"</w:t>
        <w:br/>
        <w:t>#include "BoolParamWidget.h"</w:t>
        <w:br/>
        <w:br/>
        <w:br/>
        <w:t>#define CRIT_HEADER "Critical error"</w:t>
        <w:br/>
        <w:t>#define ERR_HEADER "Error"</w:t>
        <w:br/>
        <w:br/>
        <w:t>QT_BEGIN_NAMESPACE</w:t>
        <w:br/>
        <w:t>namespace Ui {</w:t>
        <w:br/>
        <w:t>class MainWindow;</w:t>
        <w:br/>
        <w:t>}</w:t>
        <w:br/>
        <w:t>QT_END_NAMESPACE</w:t>
        <w:br/>
        <w:br/>
        <w:t>class MainWindow : public QMainWindow</w:t>
        <w:br/>
        <w:t>{</w:t>
        <w:br/>
        <w:t xml:space="preserve">    Q_OBJECT</w:t>
        <w:br/>
        <w:t>public:</w:t>
        <w:br/>
        <w:t xml:space="preserve">    explicit MainWindow(QWidget *parent = nullptr);</w:t>
        <w:br/>
        <w:t xml:space="preserve">    ~MainWindow() override;</w:t>
        <w:br/>
        <w:br/>
        <w:t>private slots:</w:t>
        <w:br/>
        <w:t xml:space="preserve">    void on_appendText(QString &amp;text);</w:t>
        <w:br/>
        <w:t xml:space="preserve">    void on_appendMessage(const QString &amp;text, Chat::messageRoleE role);</w:t>
        <w:br/>
        <w:t xml:space="preserve">    void on_updateGUI(Chat::chatStateE state);</w:t>
        <w:br/>
        <w:t xml:space="preserve">    void on_exceptionOccured(QString errorMsg);</w:t>
        <w:br/>
        <w:br/>
        <w:t xml:space="preserve">    void on_submitButton_clicked();</w:t>
        <w:br/>
        <w:br/>
        <w:t xml:space="preserve">    void on_continueButton_clicked();</w:t>
        <w:br/>
        <w:br/>
        <w:t xml:space="preserve">    void on_loadButton_clicked();</w:t>
        <w:br/>
        <w:br/>
        <w:t xml:space="preserve">    void on_clearButton_pressed();</w:t>
        <w:br/>
        <w:br/>
        <w:t xml:space="preserve">    void on_refreshButton_clicked();</w:t>
        <w:br/>
        <w:br/>
        <w:t>private:</w:t>
        <w:br/>
        <w:t xml:space="preserve">    Ui::MainWindow *ui;</w:t>
        <w:br/>
        <w:t xml:space="preserve">    QVBoxLayout chatLayout;</w:t>
        <w:br/>
        <w:br/>
        <w:t>#ifdef __APPLE__</w:t>
        <w:br/>
        <w:br/>
        <w:t xml:space="preserve">    ConfigApp config = ConfigApp("/Users/potato/code_projects/llm_ui/cmake-build-debug/config.json");</w:t>
        <w:br/>
        <w:t>#else</w:t>
        <w:br/>
        <w:t xml:space="preserve">    ConfigApp config = ConfigApp("config.json");</w:t>
        <w:br/>
        <w:t>#endif</w:t>
        <w:br/>
        <w:br/>
        <w:t xml:space="preserve">    Chat chat;</w:t>
        <w:br/>
        <w:br/>
        <w:t xml:space="preserve">    QMap&lt;Sampler::SamplerTypeE, SamplerWidget *&gt; samplers;</w:t>
        <w:br/>
        <w:t xml:space="preserve">    QMap&lt;BoolParamWidget::BoolParamE, BoolParamWidget *&gt; boolParams;</w:t>
        <w:br/>
        <w:t xml:space="preserve">    QMap&lt;NumParamWidget::NumParamE, NumParamWidget *&gt; numParams;</w:t>
        <w:br/>
        <w:br/>
        <w:t xml:space="preserve">    QVector&lt;MessageWidget *&gt; messages;</w:t>
        <w:br/>
        <w:br/>
        <w:br/>
        <w:br/>
        <w:t xml:space="preserve">    void procStateNotLoaded();</w:t>
        <w:br/>
        <w:t xml:space="preserve">    void procStateLoading();</w:t>
        <w:br/>
        <w:t xml:space="preserve">    void procStateIdle();</w:t>
        <w:br/>
        <w:t xml:space="preserve">    void procStateGenerating();</w:t>
        <w:br/>
        <w:br/>
        <w:br/>
        <w:t xml:space="preserve">    void startGenerating();</w:t>
        <w:br/>
        <w:t xml:space="preserve">    void stopGenerating();</w:t>
        <w:br/>
        <w:t xml:space="preserve">    void refreshModels();</w:t>
        <w:br/>
        <w:br/>
        <w:t xml:space="preserve">    SamplerArray getSamplerArray();</w:t>
        <w:br/>
        <w:t xml:space="preserve">    llama_model_params getModelParams();</w:t>
        <w:br/>
        <w:t xml:space="preserve">    llama_context_params getCtxParams();</w:t>
        <w:br/>
        <w:t>};</w:t>
        <w:br/>
        <w:t>#endif // MAINWINDOW_H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src/ui/MessageWidget.cpp</w:t>
      </w:r>
    </w:p>
    <w:p>
      <w:r>
        <w:rPr>
          <w:rFonts w:ascii="Courier New" w:hAnsi="Courier New"/>
          <w:sz w:val="28"/>
        </w:rPr>
        <w:t>#include "MessageWidget.h"</w:t>
        <w:br/>
        <w:t>#include "ui_MessageWidget.h"</w:t>
        <w:br/>
        <w:br/>
        <w:t>MessageWidget::MessageWidget(QWidget *parent, const Chat::messageRoleE role)</w:t>
        <w:br/>
        <w:t xml:space="preserve">    : QWidget(parent)</w:t>
        <w:br/>
        <w:t xml:space="preserve">    , ui(new Ui::MessageWidget)</w:t>
        <w:br/>
        <w:t>{</w:t>
        <w:br/>
        <w:t xml:space="preserve">    ui-&gt;setupUi(this);</w:t>
        <w:br/>
        <w:br/>
        <w:t xml:space="preserve">    this-&gt;role = role;</w:t>
        <w:br/>
        <w:br/>
        <w:t xml:space="preserve">    ui-&gt;roleLabel-&gt;setText(Chat::getRoleStringUI(role));</w:t>
        <w:br/>
        <w:t xml:space="preserve">    if (role == Chat::MESSAGE_ROLE_USER) {</w:t>
        <w:br/>
        <w:t xml:space="preserve">        ui-&gt;roleLabel-&gt;setStyleSheet("QLabel { background-color : rgba(0, 255, 0, 80); color : black; }");</w:t>
        <w:br/>
        <w:t xml:space="preserve">    }</w:t>
        <w:br/>
        <w:t xml:space="preserve">    else if (role == Chat::MESSAGE_ROLE_LLM) {</w:t>
        <w:br/>
        <w:t xml:space="preserve">        ui-&gt;roleLabel-&gt;setStyleSheet("QLabel { background-color : rgba(255, 0, 0, 80); color : black; }");</w:t>
        <w:br/>
        <w:t xml:space="preserve">    }</w:t>
        <w:br/>
        <w:t>}</w:t>
        <w:br/>
        <w:br/>
        <w:t>MessageWidget::~MessageWidget()</w:t>
        <w:br/>
        <w:t>{</w:t>
        <w:br/>
        <w:t xml:space="preserve">    delete ui;</w:t>
        <w:br/>
        <w:t>}</w:t>
        <w:br/>
        <w:br/>
        <w:t>void MessageWidget::appendText(const QString &amp;text)</w:t>
        <w:br/>
        <w:t>{</w:t>
        <w:br/>
        <w:t xml:space="preserve">    ui-&gt;messageText-&gt;moveCursor(QTextCursor::End);</w:t>
        <w:br/>
        <w:t xml:space="preserve">    ui-&gt;messageText-&gt;insertPlainText(text);</w:t>
        <w:br/>
        <w:t xml:space="preserve">    ui-&gt;messageText-&gt;setMinimumHeight(ui-&gt;messageText-&gt;document()-&gt;size().height());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src/ui/MessageWidget.h</w:t>
      </w:r>
    </w:p>
    <w:p>
      <w:r>
        <w:rPr>
          <w:rFonts w:ascii="Courier New" w:hAnsi="Courier New"/>
          <w:sz w:val="28"/>
        </w:rPr>
        <w:t>#ifndef MESSAGEWIDGET_H</w:t>
        <w:br/>
        <w:t>#define MESSAGEWIDGET_H</w:t>
        <w:br/>
        <w:br/>
        <w:t>#include &lt;QWidget&gt;</w:t>
        <w:br/>
        <w:br/>
        <w:t>#include "../chat/Chat.h"</w:t>
        <w:br/>
        <w:br/>
        <w:t>namespace Ui {</w:t>
        <w:br/>
        <w:t>class MessageWidget;</w:t>
        <w:br/>
        <w:t>}</w:t>
        <w:br/>
        <w:br/>
        <w:t>class MessageWidget : public QWidget</w:t>
        <w:br/>
        <w:t>{</w:t>
        <w:br/>
        <w:t xml:space="preserve">    Q_OBJECT</w:t>
        <w:br/>
        <w:br/>
        <w:t>private:</w:t>
        <w:br/>
        <w:t xml:space="preserve">    Chat::messageRoleE role;</w:t>
        <w:br/>
        <w:br/>
        <w:t>public:</w:t>
        <w:br/>
        <w:t xml:space="preserve">    explicit MessageWidget(QWidget *parent, Chat::messageRoleE role);</w:t>
        <w:br/>
        <w:t xml:space="preserve">    ~MessageWidget();</w:t>
        <w:br/>
        <w:br/>
        <w:t xml:space="preserve">    void appendText(const QString &amp;text);</w:t>
        <w:br/>
        <w:br/>
        <w:br/>
        <w:t>private:</w:t>
        <w:br/>
        <w:t xml:space="preserve">    Ui::MessageWidget *ui;</w:t>
        <w:br/>
        <w:t>};</w:t>
        <w:br/>
        <w:br/>
        <w:t>#endif // MESSAGEWIDGET_H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src/ui/BoolParamWidget.h</w:t>
      </w:r>
    </w:p>
    <w:p>
      <w:r>
        <w:rPr>
          <w:rFonts w:ascii="Courier New" w:hAnsi="Courier New"/>
          <w:sz w:val="28"/>
        </w:rPr>
        <w:t>#ifndef BOOLPARAMWIDGET_H</w:t>
        <w:br/>
        <w:t>#define BOOLPARAMWIDGET_H</w:t>
        <w:br/>
        <w:br/>
        <w:t>#include &lt;QWidget&gt;</w:t>
        <w:br/>
        <w:br/>
        <w:t>namespace Ui {</w:t>
        <w:br/>
        <w:t>class BoolParamWidget;</w:t>
        <w:br/>
        <w:t>}</w:t>
        <w:br/>
        <w:br/>
        <w:t>class BoolParamWidget : public QWidget</w:t>
        <w:br/>
        <w:t>{</w:t>
        <w:br/>
        <w:t xml:space="preserve">    Q_OBJECT</w:t>
        <w:br/>
        <w:br/>
        <w:t>public:</w:t>
        <w:br/>
        <w:t xml:space="preserve">    enum BoolParamE</w:t>
        <w:br/>
        <w:t xml:space="preserve">    {</w:t>
        <w:br/>
        <w:t xml:space="preserve">        USE_FLASH_ATTENTION,</w:t>
        <w:br/>
        <w:br/>
        <w:t xml:space="preserve">        BOOL_PARAM_COUNT</w:t>
        <w:br/>
        <w:t xml:space="preserve">    };</w:t>
        <w:br/>
        <w:t xml:space="preserve">    explicit BoolParamWidget(QWidget *parent, BoolParamE type);</w:t>
        <w:br/>
        <w:t xml:space="preserve">    ~BoolParamWidget();</w:t>
        <w:br/>
        <w:br/>
        <w:t xml:space="preserve">    BoolParamE getType();</w:t>
        <w:br/>
        <w:t xml:space="preserve">    bool getValue();</w:t>
        <w:br/>
        <w:br/>
        <w:t>private:</w:t>
        <w:br/>
        <w:t xml:space="preserve">    Ui::BoolParamWidget *ui;</w:t>
        <w:br/>
        <w:br/>
        <w:t xml:space="preserve">    BoolParamE type;</w:t>
        <w:br/>
        <w:br/>
        <w:t xml:space="preserve">    void init(QString label, bool defaultValue);</w:t>
        <w:br/>
        <w:t>};</w:t>
        <w:br/>
        <w:br/>
        <w:t>#endif // BOOLPARAMWIDGET_H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src/ui/BoolParamWidget.cpp</w:t>
      </w:r>
    </w:p>
    <w:p>
      <w:r>
        <w:rPr>
          <w:rFonts w:ascii="Courier New" w:hAnsi="Courier New"/>
          <w:sz w:val="28"/>
        </w:rPr>
        <w:t>#include "BoolParamWidget.h"</w:t>
        <w:br/>
        <w:t>#include "ui_BoolParamWidget.h"</w:t>
        <w:br/>
        <w:br/>
        <w:t>BoolParamWidget::BoolParamWidget(QWidget *parent, BoolParamE type)</w:t>
        <w:br/>
        <w:t xml:space="preserve">    : QWidget(parent)</w:t>
        <w:br/>
        <w:t xml:space="preserve">    , ui(new Ui::BoolParamWidget)</w:t>
        <w:br/>
        <w:t>{</w:t>
        <w:br/>
        <w:t xml:space="preserve">    ui-&gt;setupUi(this);</w:t>
        <w:br/>
        <w:br/>
        <w:t xml:space="preserve">    this-&gt;type = type;</w:t>
        <w:br/>
        <w:br/>
        <w:t xml:space="preserve">    switch (type) {</w:t>
        <w:br/>
        <w:t xml:space="preserve">    case USE_FLASH_ATTENTION:</w:t>
        <w:br/>
        <w:t xml:space="preserve">        init("Use Flash Attention", true);</w:t>
        <w:br/>
        <w:t xml:space="preserve">        break;</w:t>
        <w:br/>
        <w:t xml:space="preserve">    default:</w:t>
        <w:br/>
        <w:t xml:space="preserve">        init("Unknown Parameter", false);</w:t>
        <w:br/>
        <w:t xml:space="preserve">    }</w:t>
        <w:br/>
        <w:t>}</w:t>
        <w:br/>
        <w:br/>
        <w:t>BoolParamWidget::~BoolParamWidget()</w:t>
        <w:br/>
        <w:t>{</w:t>
        <w:br/>
        <w:t xml:space="preserve">    delete ui;</w:t>
        <w:br/>
        <w:t>}</w:t>
        <w:br/>
        <w:br/>
        <w:t>BoolParamWidget::BoolParamE BoolParamWidget::getType()</w:t>
        <w:br/>
        <w:t>{</w:t>
        <w:br/>
        <w:t xml:space="preserve">    return this-&gt;type;</w:t>
        <w:br/>
        <w:t>}</w:t>
        <w:br/>
        <w:br/>
        <w:t>bool BoolParamWidget::getValue()</w:t>
        <w:br/>
        <w:t>{</w:t>
        <w:br/>
        <w:t xml:space="preserve">    return ui-&gt;checkBox-&gt;isChecked();</w:t>
        <w:br/>
        <w:t>}</w:t>
        <w:br/>
        <w:br/>
        <w:t>void BoolParamWidget::init(QString label, bool defaultValue)</w:t>
        <w:br/>
        <w:t>{</w:t>
        <w:br/>
        <w:t xml:space="preserve">    ui-&gt;label-&gt;setText(label);</w:t>
        <w:br/>
        <w:t xml:space="preserve">    ui-&gt;checkBox-&gt;setChecked(defaultValue);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src/ui/BoolParamWidget.ui</w:t>
      </w:r>
    </w:p>
    <w:p>
      <w:r>
        <w:rPr>
          <w:rFonts w:ascii="Courier New" w:hAnsi="Courier New"/>
          <w:sz w:val="28"/>
        </w:rPr>
        <w:t>&lt;?xml version="1.0" encoding="UTF-8"?&gt;</w:t>
        <w:br/>
        <w:t>&lt;ui version="4.0"&gt;</w:t>
        <w:br/>
        <w:t xml:space="preserve"> &lt;class&gt;BoolParamWidget&lt;/class&gt;</w:t>
        <w:br/>
        <w:t xml:space="preserve"> &lt;widget class="QWidget" name="BoolParamWidget"&gt;</w:t>
        <w:br/>
        <w:t xml:space="preserve">  &lt;property name="geometry"&gt;</w:t>
        <w:br/>
        <w:t xml:space="preserve">   &lt;rect&gt;</w:t>
        <w:br/>
        <w:t xml:space="preserve">    &lt;x&gt;0&lt;/x&gt;</w:t>
        <w:br/>
        <w:t xml:space="preserve">    &lt;y&gt;0&lt;/y&gt;</w:t>
        <w:br/>
        <w:t xml:space="preserve">    &lt;width&gt;157&lt;/width&gt;</w:t>
        <w:br/>
        <w:t xml:space="preserve">    &lt;height&gt;48&lt;/height&gt;</w:t>
        <w:br/>
        <w:t xml:space="preserve">   &lt;/rect&gt;</w:t>
        <w:br/>
        <w:t xml:space="preserve">  &lt;/property&gt;</w:t>
        <w:br/>
        <w:t xml:space="preserve">  &lt;property name="windowTitle"&gt;</w:t>
        <w:br/>
        <w:t xml:space="preserve">   &lt;string&gt;Form&lt;/string&gt;</w:t>
        <w:br/>
        <w:t xml:space="preserve">  &lt;/property&gt;</w:t>
        <w:br/>
        <w:t xml:space="preserve">  &lt;layout class="QHBoxLayout" name="horizontalLayout_2"&gt;</w:t>
        <w:br/>
        <w:t xml:space="preserve">   &lt;item alignment="Qt::AlignmentFlag::AlignLeft"&gt;</w:t>
        <w:br/>
        <w:t xml:space="preserve">    &lt;widget class="QLabel" name="label"&gt;</w:t>
        <w:br/>
        <w:t xml:space="preserve">     &lt;property name="text"&gt;</w:t>
        <w:br/>
        <w:t xml:space="preserve">      &lt;string&gt;TextLabel&lt;/string&gt;</w:t>
        <w:br/>
        <w:t xml:space="preserve">     &lt;/property&gt;</w:t>
        <w:br/>
        <w:t xml:space="preserve">    &lt;/widget&gt;</w:t>
        <w:br/>
        <w:t xml:space="preserve">   &lt;/item&gt;</w:t>
        <w:br/>
        <w:t xml:space="preserve">   &lt;item alignment="Qt::AlignmentFlag::AlignRight"&gt;</w:t>
        <w:br/>
        <w:t xml:space="preserve">    &lt;widget class="QCheckBox" name="checkBox"&gt;</w:t>
        <w:br/>
        <w:t xml:space="preserve">     &lt;property name="text"&gt;</w:t>
        <w:br/>
        <w:t xml:space="preserve">      &lt;string/&gt;</w:t>
        <w:br/>
        <w:t xml:space="preserve">     &lt;/property&gt;</w:t>
        <w:br/>
        <w:t xml:space="preserve">    &lt;/widget&gt;</w:t>
        <w:br/>
        <w:t xml:space="preserve">   &lt;/item&gt;</w:t>
        <w:br/>
        <w:t xml:space="preserve">  &lt;/layout&gt;</w:t>
        <w:br/>
        <w:t xml:space="preserve"> &lt;/widget&gt;</w:t>
        <w:br/>
        <w:t xml:space="preserve"> &lt;resources/&gt;</w:t>
        <w:br/>
        <w:t xml:space="preserve"> &lt;connections/&gt;</w:t>
        <w:br/>
        <w:t>&lt;/ui&gt;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src/ui/NumParamWidget.ui</w:t>
      </w:r>
    </w:p>
    <w:p>
      <w:r>
        <w:rPr>
          <w:rFonts w:ascii="Courier New" w:hAnsi="Courier New"/>
          <w:sz w:val="28"/>
        </w:rPr>
        <w:t>&lt;?xml version="1.0" encoding="UTF-8"?&gt;</w:t>
        <w:br/>
        <w:t>&lt;ui version="4.0"&gt;</w:t>
        <w:br/>
        <w:t xml:space="preserve"> &lt;class&gt;NumParamWidget&lt;/class&gt;</w:t>
        <w:br/>
        <w:t xml:space="preserve"> &lt;widget class="QWidget" name="NumParamWidget"&gt;</w:t>
        <w:br/>
        <w:t xml:space="preserve">  &lt;property name="geometry"&gt;</w:t>
        <w:br/>
        <w:t xml:space="preserve">   &lt;rect&gt;</w:t>
        <w:br/>
        <w:t xml:space="preserve">    &lt;x&gt;0&lt;/x&gt;</w:t>
        <w:br/>
        <w:t xml:space="preserve">    &lt;y&gt;0&lt;/y&gt;</w:t>
        <w:br/>
        <w:t xml:space="preserve">    &lt;width&gt;351&lt;/width&gt;</w:t>
        <w:br/>
        <w:t xml:space="preserve">    &lt;height&gt;71&lt;/height&gt;</w:t>
        <w:br/>
        <w:t xml:space="preserve">   &lt;/rect&gt;</w:t>
        <w:br/>
        <w:t xml:space="preserve">  &lt;/property&gt;</w:t>
        <w:br/>
        <w:t xml:space="preserve">  &lt;property name="windowTitle"&gt;</w:t>
        <w:br/>
        <w:t xml:space="preserve">   &lt;string&gt;Form&lt;/string&gt;</w:t>
        <w:br/>
        <w:t xml:space="preserve">  &lt;/property&gt;</w:t>
        <w:br/>
        <w:t xml:space="preserve">  &lt;layout class="QVBoxLayout" name="verticalLayout"&gt;</w:t>
        <w:br/>
        <w:t xml:space="preserve">   &lt;item&gt;</w:t>
        <w:br/>
        <w:t xml:space="preserve">    &lt;layout class="QHBoxLayout" name="horizontalLayout"&gt;</w:t>
        <w:br/>
        <w:t xml:space="preserve">     &lt;item&gt;</w:t>
        <w:br/>
        <w:t xml:space="preserve">      &lt;widget class="QLabel" name="label"&gt;</w:t>
        <w:br/>
        <w:t xml:space="preserve">       &lt;property name="text"&gt;</w:t>
        <w:br/>
        <w:t xml:space="preserve">        &lt;string&gt;TextLabel&lt;/string&gt;</w:t>
        <w:br/>
        <w:t xml:space="preserve">       &lt;/property&gt;</w:t>
        <w:br/>
        <w:t xml:space="preserve">      &lt;/widget&gt;</w:t>
        <w:br/>
        <w:t xml:space="preserve">     &lt;/item&gt;</w:t>
        <w:br/>
        <w:t xml:space="preserve">     &lt;item&gt;</w:t>
        <w:br/>
        <w:t xml:space="preserve">      &lt;spacer name="verticalSpacer"&gt;</w:t>
        <w:br/>
        <w:t xml:space="preserve">       &lt;property name="orientation"&gt;</w:t>
        <w:br/>
        <w:t xml:space="preserve">        &lt;enum&gt;Qt::Orientation::Vertical&lt;/enum&gt;</w:t>
        <w:br/>
        <w:t xml:space="preserve">       &lt;/property&gt;</w:t>
        <w:br/>
        <w:t xml:space="preserve">       &lt;property name="sizeHint" stdset="0"&gt;</w:t>
        <w:br/>
        <w:t xml:space="preserve">        &lt;size&gt;</w:t>
        <w:br/>
        <w:t xml:space="preserve">         &lt;width&gt;20&lt;/width&gt;</w:t>
        <w:br/>
        <w:t xml:space="preserve">         &lt;height&gt;40&lt;/height&gt;</w:t>
        <w:br/>
        <w:t xml:space="preserve">        &lt;/size&gt;</w:t>
        <w:br/>
        <w:t xml:space="preserve">       &lt;/property&gt;</w:t>
        <w:br/>
        <w:t xml:space="preserve">      &lt;/spacer&gt;</w:t>
        <w:br/>
        <w:t xml:space="preserve">     &lt;/item&gt;</w:t>
        <w:br/>
        <w:t xml:space="preserve">     &lt;item&gt;</w:t>
        <w:br/>
        <w:t xml:space="preserve">      &lt;widget class="QLineEdit" name="lineEdit"/&gt;</w:t>
        <w:br/>
        <w:t xml:space="preserve">     &lt;/item&gt;</w:t>
        <w:br/>
        <w:t xml:space="preserve">    &lt;/layout&gt;</w:t>
        <w:br/>
        <w:t xml:space="preserve">   &lt;/item&gt;</w:t>
        <w:br/>
        <w:t xml:space="preserve">   &lt;item&gt;</w:t>
        <w:br/>
        <w:t xml:space="preserve">    &lt;widget class="QSlider" name="horizontalSlider"&gt;</w:t>
        <w:br/>
        <w:t xml:space="preserve">     &lt;property name="orientation"&gt;</w:t>
        <w:br/>
        <w:t xml:space="preserve">      &lt;enum&gt;Qt::Orientation::Horizontal&lt;/enum&gt;</w:t>
        <w:br/>
        <w:t xml:space="preserve">     &lt;/property&gt;</w:t>
        <w:br/>
        <w:t xml:space="preserve">    &lt;/widget&gt;</w:t>
        <w:br/>
        <w:t xml:space="preserve">   &lt;/item&gt;</w:t>
        <w:br/>
        <w:t xml:space="preserve">  &lt;/layout&gt;</w:t>
        <w:br/>
        <w:t xml:space="preserve"> &lt;/widget&gt;</w:t>
        <w:br/>
        <w:t xml:space="preserve"> &lt;resources/&gt;</w:t>
        <w:br/>
        <w:t xml:space="preserve"> &lt;connections/&gt;</w:t>
        <w:br/>
        <w:t>&lt;/ui&gt;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src/ui/NumParamWidget.cpp</w:t>
      </w:r>
    </w:p>
    <w:p>
      <w:r>
        <w:rPr>
          <w:rFonts w:ascii="Courier New" w:hAnsi="Courier New"/>
          <w:sz w:val="28"/>
        </w:rPr>
        <w:t>#include "NumParamWidget.h"</w:t>
        <w:br/>
        <w:br/>
        <w:t>#include "ui_NumParamWidget.h"</w:t>
        <w:br/>
        <w:br/>
        <w:t>NumParamWidget::NumParamWidget(QWidget *parent, NumParamE type)</w:t>
        <w:br/>
        <w:t xml:space="preserve">    : QWidget(parent)</w:t>
        <w:br/>
        <w:t xml:space="preserve">    , ui(new Ui::NumParamWidget)</w:t>
        <w:br/>
        <w:t>{</w:t>
        <w:br/>
        <w:t xml:space="preserve">    ui-&gt;setupUi(this);</w:t>
        <w:br/>
        <w:br/>
        <w:t xml:space="preserve">    this-&gt;type = type;</w:t>
        <w:br/>
        <w:br/>
        <w:t xml:space="preserve">    switch (type) {</w:t>
        <w:br/>
        <w:t xml:space="preserve">    case N_GPU_LAYERS:</w:t>
        <w:br/>
        <w:t xml:space="preserve">        init("GPU Layers", 256, 0, 256);</w:t>
        <w:br/>
        <w:t xml:space="preserve">        break;</w:t>
        <w:br/>
        <w:t xml:space="preserve">    case N_CONTEXT_TOKENS:</w:t>
        <w:br/>
        <w:t xml:space="preserve">        init("Context Tokens", 4096, 0, 65536, 512);</w:t>
        <w:br/>
        <w:t xml:space="preserve">        break;</w:t>
        <w:br/>
        <w:t xml:space="preserve">    case N_THREADS:</w:t>
        <w:br/>
        <w:t xml:space="preserve">        init("Threads", 0, 0, 256);</w:t>
        <w:br/>
        <w:t xml:space="preserve">        break;</w:t>
        <w:br/>
        <w:t xml:space="preserve">    default:</w:t>
        <w:br/>
        <w:t xml:space="preserve">        init("Unknown Parameter", 0, 0, 0);</w:t>
        <w:br/>
        <w:t xml:space="preserve">    }</w:t>
        <w:br/>
        <w:t>}</w:t>
        <w:br/>
        <w:br/>
        <w:t>NumParamWidget::~NumParamWidget()</w:t>
        <w:br/>
        <w:t>{</w:t>
        <w:br/>
        <w:t xml:space="preserve">    delete ui;</w:t>
        <w:br/>
        <w:t>}</w:t>
        <w:br/>
        <w:br/>
        <w:t>int NumParamWidget::getValue()</w:t>
        <w:br/>
        <w:t>{</w:t>
        <w:br/>
        <w:t xml:space="preserve">    return ui-&gt;horizontalSlider-&gt;value();</w:t>
        <w:br/>
        <w:t>}</w:t>
        <w:br/>
        <w:br/>
        <w:t>void NumParamWidget::on_lineEdit_textChanged(const QString &amp;arg1)</w:t>
        <w:br/>
        <w:t>{</w:t>
        <w:br/>
        <w:t xml:space="preserve">    ui-&gt;horizontalSlider-&gt;setValue(arg1.toInt());</w:t>
        <w:br/>
        <w:t>}</w:t>
        <w:br/>
        <w:br/>
        <w:t>void NumParamWidget::on_horizontalSlider_valueChanged(int value)</w:t>
        <w:br/>
        <w:t>{</w:t>
        <w:br/>
        <w:t xml:space="preserve">    ui-&gt;lineEdit-&gt;setText(QString::number(value));</w:t>
        <w:br/>
        <w:t>}</w:t>
        <w:br/>
        <w:br/>
        <w:t>void NumParamWidget::init(QString label, int defaultValue, int min, int max, int step)</w:t>
        <w:br/>
        <w:t>{</w:t>
        <w:br/>
        <w:t xml:space="preserve">    ui-&gt;label-&gt;setText(label);</w:t>
        <w:br/>
        <w:br/>
        <w:t xml:space="preserve">    ui-&gt;horizontalSlider-&gt;setRange(min, max);</w:t>
        <w:br/>
        <w:t xml:space="preserve">    ui-&gt;horizontalSlider-&gt;setSingleStep(step);</w:t>
        <w:br/>
        <w:t xml:space="preserve">    ui-&gt;horizontalSlider-&gt;setValue(defaultValue);</w:t>
        <w:br/>
        <w:br/>
        <w:t xml:space="preserve">    ui-&gt;lineEdit-&gt;setText(QString::number(ui-&gt;horizontalSlider-&gt;value()));</w:t>
        <w:br/>
        <w:t>}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src/ui/NumParamWidget.h</w:t>
      </w:r>
    </w:p>
    <w:p>
      <w:r>
        <w:rPr>
          <w:rFonts w:ascii="Courier New" w:hAnsi="Courier New"/>
          <w:sz w:val="28"/>
        </w:rPr>
        <w:t>#ifndef NUMPARAMWIDGET_H</w:t>
        <w:br/>
        <w:t>#define NUMPARAMWIDGET_H</w:t>
        <w:br/>
        <w:br/>
        <w:t>#include &lt;QWidget&gt;</w:t>
        <w:br/>
        <w:br/>
        <w:t>namespace Ui {</w:t>
        <w:br/>
        <w:t>class NumParamWidget;</w:t>
        <w:br/>
        <w:t>}</w:t>
        <w:br/>
        <w:br/>
        <w:t>class NumParamWidget : public QWidget</w:t>
        <w:br/>
        <w:t>{</w:t>
        <w:br/>
        <w:t xml:space="preserve">    Q_OBJECT</w:t>
        <w:br/>
        <w:br/>
        <w:t>public:</w:t>
        <w:br/>
        <w:t xml:space="preserve">    enum NumParamE</w:t>
        <w:br/>
        <w:t xml:space="preserve">    {</w:t>
        <w:br/>
        <w:t xml:space="preserve">        N_GPU_LAYERS,</w:t>
        <w:br/>
        <w:t xml:space="preserve">        N_CONTEXT_TOKENS,</w:t>
        <w:br/>
        <w:t xml:space="preserve">        N_THREADS,</w:t>
        <w:br/>
        <w:br/>
        <w:t xml:space="preserve">        NUM_PARAM_COUNT</w:t>
        <w:br/>
        <w:t xml:space="preserve">    };</w:t>
        <w:br/>
        <w:br/>
        <w:t xml:space="preserve">    explicit NumParamWidget(QWidget *parent, NumParamE type);</w:t>
        <w:br/>
        <w:t xml:space="preserve">    ~NumParamWidget();</w:t>
        <w:br/>
        <w:br/>
        <w:t xml:space="preserve">    int getValue();</w:t>
        <w:br/>
        <w:br/>
        <w:t>private slots:</w:t>
        <w:br/>
        <w:t xml:space="preserve">    void on_lineEdit_textChanged(const QString &amp;arg1);</w:t>
        <w:br/>
        <w:br/>
        <w:t xml:space="preserve">    void on_horizontalSlider_valueChanged(int value);</w:t>
        <w:br/>
        <w:br/>
        <w:t>private:</w:t>
        <w:br/>
        <w:t xml:space="preserve">    Ui::NumParamWidget *ui;</w:t>
        <w:br/>
        <w:t xml:space="preserve">    NumParamE type;</w:t>
        <w:br/>
        <w:br/>
        <w:t xml:space="preserve">    void init(QString label, int defaultValue, int min, int max, int step = 1);</w:t>
        <w:br/>
        <w:br/>
        <w:t>};</w:t>
        <w:br/>
        <w:br/>
        <w:t>#endif // NUMPARAMWIDGET_H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src/ui/MessageWidget.ui</w:t>
      </w:r>
    </w:p>
    <w:p>
      <w:r>
        <w:rPr>
          <w:rFonts w:ascii="Courier New" w:hAnsi="Courier New"/>
          <w:sz w:val="28"/>
        </w:rPr>
        <w:t>&lt;?xml version="1.0" encoding="UTF-8"?&gt;</w:t>
        <w:br/>
        <w:t>&lt;ui version="4.0"&gt;</w:t>
        <w:br/>
        <w:t xml:space="preserve"> &lt;class&gt;MessageWidget&lt;/class&gt;</w:t>
        <w:br/>
        <w:t xml:space="preserve"> &lt;widget class="QWidget" name="MessageWidget"&gt;</w:t>
        <w:br/>
        <w:t xml:space="preserve">  &lt;property name="geometry"&gt;</w:t>
        <w:br/>
        <w:t xml:space="preserve">   &lt;rect&gt;</w:t>
        <w:br/>
        <w:t xml:space="preserve">    &lt;x&gt;0&lt;/x&gt;</w:t>
        <w:br/>
        <w:t xml:space="preserve">    &lt;y&gt;0&lt;/y&gt;</w:t>
        <w:br/>
        <w:t xml:space="preserve">    &lt;width&gt;400&lt;/width&gt;</w:t>
        <w:br/>
        <w:t xml:space="preserve">    &lt;height&gt;300&lt;/height&gt;</w:t>
        <w:br/>
        <w:t xml:space="preserve">   &lt;/rect&gt;</w:t>
        <w:br/>
        <w:t xml:space="preserve">  &lt;/property&gt;</w:t>
        <w:br/>
        <w:t xml:space="preserve">  &lt;property name="windowTitle"&gt;</w:t>
        <w:br/>
        <w:t xml:space="preserve">   &lt;string&gt;Form&lt;/string&gt;</w:t>
        <w:br/>
        <w:t xml:space="preserve">  &lt;/property&gt;</w:t>
        <w:br/>
        <w:t xml:space="preserve">  &lt;layout class="QVBoxLayout" name="verticalLayout_2"&gt;</w:t>
        <w:br/>
        <w:t xml:space="preserve">   &lt;item&gt;</w:t>
        <w:br/>
        <w:t xml:space="preserve">    &lt;layout class="QVBoxLayout" name="verticalLayout"&gt;</w:t>
        <w:br/>
        <w:t xml:space="preserve">     &lt;item&gt;</w:t>
        <w:br/>
        <w:t xml:space="preserve">      &lt;layout class="QHBoxLayout" name="horizontalLayout"&gt;</w:t>
        <w:br/>
        <w:t xml:space="preserve">       &lt;item&gt;</w:t>
        <w:br/>
        <w:t xml:space="preserve">        &lt;widget class="QLabel" name="roleLabel"&gt;</w:t>
        <w:br/>
        <w:t xml:space="preserve">         &lt;property name="text"&gt;</w:t>
        <w:br/>
        <w:t xml:space="preserve">          &lt;string&gt;Role&lt;/string&gt;</w:t>
        <w:br/>
        <w:t xml:space="preserve">         &lt;/property&gt;</w:t>
        <w:br/>
        <w:t xml:space="preserve">        &lt;/widget&gt;</w:t>
        <w:br/>
        <w:t xml:space="preserve">       &lt;/item&gt;</w:t>
        <w:br/>
        <w:t xml:space="preserve">       &lt;item&gt;</w:t>
        <w:br/>
        <w:t xml:space="preserve">        &lt;widget class="QPushButton" name="editButton"&gt;</w:t>
        <w:br/>
        <w:t xml:space="preserve">         &lt;property name="text"&gt;</w:t>
        <w:br/>
        <w:t xml:space="preserve">          &lt;string&gt;Edit&lt;/string&gt;</w:t>
        <w:br/>
        <w:t xml:space="preserve">         &lt;/property&gt;</w:t>
        <w:br/>
        <w:t xml:space="preserve">        &lt;/widget&gt;</w:t>
        <w:br/>
        <w:t xml:space="preserve">       &lt;/item&gt;</w:t>
        <w:br/>
        <w:t xml:space="preserve">      &lt;/layout&gt;</w:t>
        <w:br/>
        <w:t xml:space="preserve">     &lt;/item&gt;</w:t>
        <w:br/>
        <w:t xml:space="preserve">    &lt;/layout&gt;</w:t>
        <w:br/>
        <w:t xml:space="preserve">   &lt;/item&gt;</w:t>
        <w:br/>
        <w:t xml:space="preserve">   &lt;item&gt;</w:t>
        <w:br/>
        <w:t xml:space="preserve">    &lt;widget class="QTextBrowser" name="messageText"&gt;</w:t>
        <w:br/>
        <w:t xml:space="preserve">     &lt;property name="verticalScrollBarPolicy"&gt;</w:t>
        <w:br/>
        <w:t xml:space="preserve">      &lt;enum&gt;Qt::ScrollBarPolicy::ScrollBarAlwaysOff&lt;/enum&gt;</w:t>
        <w:br/>
        <w:t xml:space="preserve">     &lt;/property&gt;</w:t>
        <w:br/>
        <w:t xml:space="preserve">     &lt;property name="horizontalScrollBarPolicy"&gt;</w:t>
        <w:br/>
        <w:t xml:space="preserve">      &lt;enum&gt;Qt::ScrollBarPolicy::ScrollBarAlwaysOff&lt;/enum&gt;</w:t>
        <w:br/>
        <w:t xml:space="preserve">     &lt;/property&gt;</w:t>
        <w:br/>
        <w:t xml:space="preserve">     &lt;property name="sizeAdjustPolicy"&gt;</w:t>
        <w:br/>
        <w:t xml:space="preserve">      &lt;enum&gt;QAbstractScrollArea::SizeAdjustPolicy::AdjustIgnored&lt;/enum&gt;</w:t>
        <w:br/>
        <w:t xml:space="preserve">     &lt;/property&gt;</w:t>
        <w:br/>
        <w:t xml:space="preserve">    &lt;/widget&gt;</w:t>
        <w:br/>
        <w:t xml:space="preserve">   &lt;/item&gt;</w:t>
        <w:br/>
        <w:t xml:space="preserve">  &lt;/layout&gt;</w:t>
        <w:br/>
        <w:t xml:space="preserve"> &lt;/widget&gt;</w:t>
        <w:br/>
        <w:t xml:space="preserve"> &lt;resources/&gt;</w:t>
        <w:br/>
        <w:t xml:space="preserve"> &lt;connections/&gt;</w:t>
        <w:br/>
        <w:t>&lt;/ui&gt;</w:t>
        <w:br/>
      </w:r>
    </w:p>
    <w:p>
      <w:r>
        <w:br w:type="page"/>
      </w:r>
    </w:p>
    <w:p>
      <w:r>
        <w:rPr>
          <w:rFonts w:ascii="Times New Roman" w:hAnsi="Times New Roman"/>
          <w:sz w:val="28"/>
        </w:rPr>
        <w:t>src/ui/MainWindow.ui</w:t>
      </w:r>
    </w:p>
    <w:p>
      <w:r>
        <w:rPr>
          <w:rFonts w:ascii="Courier New" w:hAnsi="Courier New"/>
          <w:sz w:val="28"/>
        </w:rPr>
        <w:t>&lt;?xml version="1.0" encoding="UTF-8"?&gt;</w:t>
        <w:br/>
        <w:t>&lt;ui version="4.0"&gt;</w:t>
        <w:br/>
        <w:t xml:space="preserve"> &lt;class&gt;MainWindow&lt;/class&gt;</w:t>
        <w:br/>
        <w:t xml:space="preserve"> &lt;widget class="QMainWindow" name="MainWindow"&gt;</w:t>
        <w:br/>
        <w:t xml:space="preserve">  &lt;property name="geometry"&gt;</w:t>
        <w:br/>
        <w:t xml:space="preserve">   &lt;rect&gt;</w:t>
        <w:br/>
        <w:t xml:space="preserve">    &lt;x&gt;0&lt;/x&gt;</w:t>
        <w:br/>
        <w:t xml:space="preserve">    &lt;y&gt;0&lt;/y&gt;</w:t>
        <w:br/>
        <w:t xml:space="preserve">    &lt;width&gt;1027&lt;/width&gt;</w:t>
        <w:br/>
        <w:t xml:space="preserve">    &lt;height&gt;857&lt;/height&gt;</w:t>
        <w:br/>
        <w:t xml:space="preserve">   &lt;/rect&gt;</w:t>
        <w:br/>
        <w:t xml:space="preserve">  &lt;/property&gt;</w:t>
        <w:br/>
        <w:t xml:space="preserve">  &lt;property name="windowTitle"&gt;</w:t>
        <w:br/>
        <w:t xml:space="preserve">   &lt;string&gt;MainWindow&lt;/string&gt;</w:t>
        <w:br/>
        <w:t xml:space="preserve">  &lt;/property&gt;</w:t>
        <w:br/>
        <w:t xml:space="preserve">  &lt;widget class="QWidget" name="centralwidget"&gt;</w:t>
        <w:br/>
        <w:t xml:space="preserve">   &lt;layout class="QGridLayout" name="gridLayout"&gt;</w:t>
        <w:br/>
        <w:t xml:space="preserve">    &lt;item row="0" column="0"&gt;</w:t>
        <w:br/>
        <w:t xml:space="preserve">     &lt;widget class="QTabWidget" name="tabWidget"&gt;</w:t>
        <w:br/>
        <w:t xml:space="preserve">      &lt;property name="currentIndex"&gt;</w:t>
        <w:br/>
        <w:t xml:space="preserve">       &lt;number&gt;0&lt;/number&gt;</w:t>
        <w:br/>
        <w:t xml:space="preserve">      &lt;/property&gt;</w:t>
        <w:br/>
        <w:t xml:space="preserve">      &lt;widget class="QWidget" name="tabChat"&gt;</w:t>
        <w:br/>
        <w:t xml:space="preserve">       &lt;attribute name="title"&gt;</w:t>
        <w:br/>
        <w:t xml:space="preserve">        &lt;string&gt;Chat&lt;/string&gt;</w:t>
        <w:br/>
        <w:t xml:space="preserve">       &lt;/attribute&gt;</w:t>
        <w:br/>
        <w:t xml:space="preserve">       &lt;layout class="QVBoxLayout" name="verticalLayout_2" stretch="0,0,0"&gt;</w:t>
        <w:br/>
        <w:t xml:space="preserve">        &lt;item&gt;</w:t>
        <w:br/>
        <w:t xml:space="preserve">         &lt;widget class="QScrollArea" name="chatArea"&gt;</w:t>
        <w:br/>
        <w:t xml:space="preserve">          &lt;property name="verticalScrollBarPolicy"&gt;</w:t>
        <w:br/>
        <w:t xml:space="preserve">           &lt;enum&gt;Qt::ScrollBarPolicy::ScrollBarAlwaysOn&lt;/enum&gt;</w:t>
        <w:br/>
        <w:t xml:space="preserve">          &lt;/property&gt;</w:t>
        <w:br/>
        <w:t xml:space="preserve">          &lt;property name="widgetResizable"&gt;</w:t>
        <w:br/>
        <w:t xml:space="preserve">           &lt;bool&gt;true&lt;/bool&gt;</w:t>
        <w:br/>
        <w:t xml:space="preserve">          &lt;/property&gt;</w:t>
        <w:br/>
        <w:t xml:space="preserve">          &lt;widget class="QWidget" name="chatAreaWidgetContents"&gt;</w:t>
        <w:br/>
        <w:t xml:space="preserve">           &lt;property name="geometry"&gt;</w:t>
        <w:br/>
        <w:t xml:space="preserve">            &lt;rect&gt;</w:t>
        <w:br/>
        <w:t xml:space="preserve">             &lt;x&gt;0&lt;/x&gt;</w:t>
        <w:br/>
        <w:t xml:space="preserve">             &lt;y&gt;0&lt;/y&gt;</w:t>
        <w:br/>
        <w:t xml:space="preserve">             &lt;width&gt;971&lt;/width&gt;</w:t>
        <w:br/>
        <w:t xml:space="preserve">             &lt;height&gt;354&lt;/height&gt;</w:t>
        <w:br/>
        <w:t xml:space="preserve">            &lt;/rect&gt;</w:t>
        <w:br/>
        <w:t xml:space="preserve">           &lt;/property&gt;</w:t>
        <w:br/>
        <w:t xml:space="preserve">          &lt;/widget&gt;</w:t>
        <w:br/>
        <w:t xml:space="preserve">         &lt;/widget&gt;</w:t>
        <w:br/>
        <w:t xml:space="preserve">        &lt;/item&gt;</w:t>
        <w:br/>
        <w:t xml:space="preserve">        &lt;item&gt;</w:t>
        <w:br/>
        <w:t xml:space="preserve">         &lt;spacer name="horizontalSpacer"&gt;</w:t>
        <w:br/>
        <w:t xml:space="preserve">          &lt;property name="orientation"&gt;</w:t>
        <w:br/>
        <w:t xml:space="preserve">           &lt;enum&gt;Qt::Orientation::Horizontal&lt;/enum&gt;</w:t>
        <w:br/>
        <w:t xml:space="preserve">          &lt;/property&gt;</w:t>
        <w:br/>
        <w:t xml:space="preserve">          &lt;property name="sizeHint" stdset="0"&gt;</w:t>
        <w:br/>
        <w:t xml:space="preserve">           &lt;size&gt;</w:t>
        <w:br/>
        <w:t xml:space="preserve">            &lt;width&gt;40&lt;/width&gt;</w:t>
        <w:br/>
        <w:t xml:space="preserve">            &lt;height&gt;20&lt;/height&gt;</w:t>
        <w:br/>
        <w:t xml:space="preserve">           &lt;/size&gt;</w:t>
        <w:br/>
        <w:t xml:space="preserve">          &lt;/property&gt;</w:t>
        <w:br/>
        <w:t xml:space="preserve">         &lt;/spacer&gt;</w:t>
        <w:br/>
        <w:t xml:space="preserve">        &lt;/item&gt;</w:t>
        <w:br/>
        <w:t xml:space="preserve">        &lt;item&gt;</w:t>
        <w:br/>
        <w:t xml:space="preserve">         &lt;layout class="QHBoxLayout" name="horizontalLayout"&gt;</w:t>
        <w:br/>
        <w:t xml:space="preserve">          &lt;item&gt;</w:t>
        <w:br/>
        <w:t xml:space="preserve">           &lt;widget class="QTextEdit" name="promptBox"&gt;</w:t>
        <w:br/>
        <w:t xml:space="preserve">            &lt;property name="acceptRichText"&gt;</w:t>
        <w:br/>
        <w:t xml:space="preserve">             &lt;bool&gt;false&lt;/bool&gt;</w:t>
        <w:br/>
        <w:t xml:space="preserve">            &lt;/property&gt;</w:t>
        <w:br/>
        <w:t xml:space="preserve">           &lt;/widget&gt;</w:t>
        <w:br/>
        <w:t xml:space="preserve">          &lt;/item&gt;</w:t>
        <w:br/>
        <w:t xml:space="preserve">          &lt;item&gt;</w:t>
        <w:br/>
        <w:t xml:space="preserve">           &lt;layout class="QVBoxLayout" name="verticalLayout"&gt;</w:t>
        <w:br/>
        <w:t xml:space="preserve">            &lt;item&gt;</w:t>
        <w:br/>
        <w:t xml:space="preserve">             &lt;widget class="QPushButton" name="submitButton"&gt;</w:t>
        <w:br/>
        <w:t xml:space="preserve">              &lt;property name="text"&gt;</w:t>
        <w:br/>
        <w:t xml:space="preserve">               &lt;string&gt;Submit&lt;/string&gt;</w:t>
        <w:br/>
        <w:t xml:space="preserve">              &lt;/property&gt;</w:t>
        <w:br/>
        <w:t xml:space="preserve">             &lt;/widget&gt;</w:t>
        <w:br/>
        <w:t xml:space="preserve">            &lt;/item&gt;</w:t>
        <w:br/>
        <w:t xml:space="preserve">            &lt;item&gt;</w:t>
        <w:br/>
        <w:t xml:space="preserve">             &lt;widget class="QPushButton" name="continueButton"&gt;</w:t>
        <w:br/>
        <w:t xml:space="preserve">              &lt;property name="text"&gt;</w:t>
        <w:br/>
        <w:t xml:space="preserve">               &lt;string&gt;Continue&lt;/string&gt;</w:t>
        <w:br/>
        <w:t xml:space="preserve">              &lt;/property&gt;</w:t>
        <w:br/>
        <w:t xml:space="preserve">             &lt;/widget&gt;</w:t>
        <w:br/>
        <w:t xml:space="preserve">            &lt;/item&gt;</w:t>
        <w:br/>
        <w:t xml:space="preserve">            &lt;item&gt;</w:t>
        <w:br/>
        <w:t xml:space="preserve">             &lt;widget class="QPushButton" name="clearButton"&gt;</w:t>
        <w:br/>
        <w:t xml:space="preserve">              &lt;property name="text"&gt;</w:t>
        <w:br/>
        <w:t xml:space="preserve">               &lt;string&gt;Clear&lt;/string&gt;</w:t>
        <w:br/>
        <w:t xml:space="preserve">              &lt;/property&gt;</w:t>
        <w:br/>
        <w:t xml:space="preserve">             &lt;/widget&gt;</w:t>
        <w:br/>
        <w:t xml:space="preserve">            &lt;/item&gt;</w:t>
        <w:br/>
        <w:t xml:space="preserve">           &lt;/layout&gt;</w:t>
        <w:br/>
        <w:t xml:space="preserve">          &lt;/item&gt;</w:t>
        <w:br/>
        <w:t xml:space="preserve">         &lt;/layout&gt;</w:t>
        <w:br/>
        <w:t xml:space="preserve">        &lt;/item&gt;</w:t>
        <w:br/>
        <w:t xml:space="preserve">       &lt;/layout&gt;</w:t>
        <w:br/>
        <w:t xml:space="preserve">      &lt;/widget&gt;</w:t>
        <w:br/>
        <w:t xml:space="preserve">      &lt;widget class="QWidget" name="tabParams"&gt;</w:t>
        <w:br/>
        <w:t xml:space="preserve">       &lt;attribute name="title"&gt;</w:t>
        <w:br/>
        <w:t xml:space="preserve">        &lt;string&gt;Params&lt;/string&gt;</w:t>
        <w:br/>
        <w:t xml:space="preserve">       &lt;/attribute&gt;</w:t>
        <w:br/>
        <w:t xml:space="preserve">       &lt;layout class="QGridLayout" name="gridLayout_3"/&gt;</w:t>
        <w:br/>
        <w:t xml:space="preserve">      &lt;/widget&gt;</w:t>
        <w:br/>
        <w:t xml:space="preserve">      &lt;widget class="QWidget" name="tabModel"&gt;</w:t>
        <w:br/>
        <w:t xml:space="preserve">       &lt;attribute name="title"&gt;</w:t>
        <w:br/>
        <w:t xml:space="preserve">        &lt;string&gt;Model&lt;/string&gt;</w:t>
        <w:br/>
        <w:t xml:space="preserve">       &lt;/attribute&gt;</w:t>
        <w:br/>
        <w:t xml:space="preserve">       &lt;layout class="QHBoxLayout" name="horizontalLayout_3"&gt;</w:t>
        <w:br/>
        <w:t xml:space="preserve">        &lt;item&gt;</w:t>
        <w:br/>
        <w:t xml:space="preserve">         &lt;layout class="QVBoxLayout" name="verticalLayout_3"&gt;</w:t>
        <w:br/>
        <w:t xml:space="preserve">          &lt;item&gt;</w:t>
        <w:br/>
        <w:t xml:space="preserve">           &lt;widget class="QComboBox" name="modelBox"/&gt;</w:t>
        <w:br/>
        <w:t xml:space="preserve">          &lt;/item&gt;</w:t>
        <w:br/>
        <w:t xml:space="preserve">          &lt;item&gt;</w:t>
        <w:br/>
        <w:t xml:space="preserve">           &lt;layout class="QHBoxLayout" name="horizontalLayout_2"&gt;</w:t>
        <w:br/>
        <w:t xml:space="preserve">            &lt;item&gt;</w:t>
        <w:br/>
        <w:t xml:space="preserve">             &lt;widget class="QPushButton" name="refreshButton"&gt;</w:t>
        <w:br/>
        <w:t xml:space="preserve">              &lt;property name="text"&gt;</w:t>
        <w:br/>
        <w:t xml:space="preserve">               &lt;string&gt;Refresh models&lt;/string&gt;</w:t>
        <w:br/>
        <w:t xml:space="preserve">              &lt;/property&gt;</w:t>
        <w:br/>
        <w:t xml:space="preserve">             &lt;/widget&gt;</w:t>
        <w:br/>
        <w:t xml:space="preserve">            &lt;/item&gt;</w:t>
        <w:br/>
        <w:t xml:space="preserve">            &lt;item&gt;</w:t>
        <w:br/>
        <w:t xml:space="preserve">             &lt;widget class="QPushButton" name="loadButton"&gt;</w:t>
        <w:br/>
        <w:t xml:space="preserve">              &lt;property name="text"&gt;</w:t>
        <w:br/>
        <w:t xml:space="preserve">               &lt;string&gt;Load&lt;/string&gt;</w:t>
        <w:br/>
        <w:t xml:space="preserve">              &lt;/property&gt;</w:t>
        <w:br/>
        <w:t xml:space="preserve">             &lt;/widget&gt;</w:t>
        <w:br/>
        <w:t xml:space="preserve">            &lt;/item&gt;</w:t>
        <w:br/>
        <w:t xml:space="preserve">           &lt;/layout&gt;</w:t>
        <w:br/>
        <w:t xml:space="preserve">          &lt;/item&gt;</w:t>
        <w:br/>
        <w:t xml:space="preserve">          &lt;item&gt;</w:t>
        <w:br/>
        <w:t xml:space="preserve">           &lt;widget class="QFrame" name="paddingFrame"&gt;</w:t>
        <w:br/>
        <w:t xml:space="preserve">            &lt;property name="minimumSize"&gt;</w:t>
        <w:br/>
        <w:t xml:space="preserve">             &lt;size&gt;</w:t>
        <w:br/>
        <w:t xml:space="preserve">              &lt;width&gt;0&lt;/width&gt;</w:t>
        <w:br/>
        <w:t xml:space="preserve">              &lt;height&gt;16777215&lt;/height&gt;</w:t>
        <w:br/>
        <w:t xml:space="preserve">             &lt;/size&gt;</w:t>
        <w:br/>
        <w:t xml:space="preserve">            &lt;/property&gt;</w:t>
        <w:br/>
        <w:t xml:space="preserve">            &lt;property name="baseSize"&gt;</w:t>
        <w:br/>
        <w:t xml:space="preserve">             &lt;size&gt;</w:t>
        <w:br/>
        <w:t xml:space="preserve">              &lt;width&gt;0&lt;/width&gt;</w:t>
        <w:br/>
        <w:t xml:space="preserve">              &lt;height&gt;-13824&lt;/height&gt;</w:t>
        <w:br/>
        <w:t xml:space="preserve">             &lt;/size&gt;</w:t>
        <w:br/>
        <w:t xml:space="preserve">            &lt;/property&gt;</w:t>
        <w:br/>
        <w:t xml:space="preserve">            &lt;property name="frameShape"&gt;</w:t>
        <w:br/>
        <w:t xml:space="preserve">             &lt;enum&gt;QFrame::Shape::StyledPanel&lt;/enum&gt;</w:t>
        <w:br/>
        <w:t xml:space="preserve">            &lt;/property&gt;</w:t>
        <w:br/>
        <w:t xml:space="preserve">            &lt;property name="frameShadow"&gt;</w:t>
        <w:br/>
        <w:t xml:space="preserve">             &lt;enum&gt;QFrame::Shadow::Raised&lt;/enum&gt;</w:t>
        <w:br/>
        <w:t xml:space="preserve">            &lt;/property&gt;</w:t>
        <w:br/>
        <w:t xml:space="preserve">           &lt;/widget&gt;</w:t>
        <w:br/>
        <w:t xml:space="preserve">          &lt;/item&gt;</w:t>
        <w:br/>
        <w:t xml:space="preserve">         &lt;/layout&gt;</w:t>
        <w:br/>
        <w:t xml:space="preserve">        &lt;/item&gt;</w:t>
        <w:br/>
        <w:t xml:space="preserve">        &lt;item&gt;</w:t>
        <w:br/>
        <w:t xml:space="preserve">         &lt;widget class="QScrollArea" name="boolArea"&gt;</w:t>
        <w:br/>
        <w:t xml:space="preserve">          &lt;property name="widgetResizable"&gt;</w:t>
        <w:br/>
        <w:t xml:space="preserve">           &lt;bool&gt;true&lt;/bool&gt;</w:t>
        <w:br/>
        <w:t xml:space="preserve">          &lt;/property&gt;</w:t>
        <w:br/>
        <w:t xml:space="preserve">          &lt;widget class="QWidget" name="boolAreaWidgetContents"&gt;</w:t>
        <w:br/>
        <w:t xml:space="preserve">           &lt;property name="geometry"&gt;</w:t>
        <w:br/>
        <w:t xml:space="preserve">            &lt;rect&gt;</w:t>
        <w:br/>
        <w:t xml:space="preserve">             &lt;x&gt;0&lt;/x&gt;</w:t>
        <w:br/>
        <w:t xml:space="preserve">             &lt;y&gt;0&lt;/y&gt;</w:t>
        <w:br/>
        <w:t xml:space="preserve">             &lt;width&gt;389&lt;/width&gt;</w:t>
        <w:br/>
        <w:t xml:space="preserve">             &lt;height&gt;741&lt;/height&gt;</w:t>
        <w:br/>
        <w:t xml:space="preserve">            &lt;/rect&gt;</w:t>
        <w:br/>
        <w:t xml:space="preserve">           &lt;/property&gt;</w:t>
        <w:br/>
        <w:t xml:space="preserve">           &lt;layout class="QVBoxLayout" name="verticalLayout_4"/&gt;</w:t>
        <w:br/>
        <w:t xml:space="preserve">          &lt;/widget&gt;</w:t>
        <w:br/>
        <w:t xml:space="preserve">         &lt;/widget&gt;</w:t>
        <w:br/>
        <w:t xml:space="preserve">        &lt;/item&gt;</w:t>
        <w:br/>
        <w:t xml:space="preserve">        &lt;item&gt;</w:t>
        <w:br/>
        <w:t xml:space="preserve">         &lt;widget class="QScrollArea" name="numArea"&gt;</w:t>
        <w:br/>
        <w:t xml:space="preserve">          &lt;property name="widgetResizable"&gt;</w:t>
        <w:br/>
        <w:t xml:space="preserve">           &lt;bool&gt;true&lt;/bool&gt;</w:t>
        <w:br/>
        <w:t xml:space="preserve">          &lt;/property&gt;</w:t>
        <w:br/>
        <w:t xml:space="preserve">          &lt;widget class="QWidget" name="numAreaWidgetContents"&gt;</w:t>
        <w:br/>
        <w:t xml:space="preserve">           &lt;property name="geometry"&gt;</w:t>
        <w:br/>
        <w:t xml:space="preserve">            &lt;rect&gt;</w:t>
        <w:br/>
        <w:t xml:space="preserve">             &lt;x&gt;0&lt;/x&gt;</w:t>
        <w:br/>
        <w:t xml:space="preserve">             &lt;y&gt;0&lt;/y&gt;</w:t>
        <w:br/>
        <w:t xml:space="preserve">             &lt;width&gt;389&lt;/width&gt;</w:t>
        <w:br/>
        <w:t xml:space="preserve">             &lt;height&gt;741&lt;/height&gt;</w:t>
        <w:br/>
        <w:t xml:space="preserve">            &lt;/rect&gt;</w:t>
        <w:br/>
        <w:t xml:space="preserve">           &lt;/property&gt;</w:t>
        <w:br/>
        <w:t xml:space="preserve">           &lt;layout class="QVBoxLayout" name="verticalLayout_5"/&gt;</w:t>
        <w:br/>
        <w:t xml:space="preserve">          &lt;/widget&gt;</w:t>
        <w:br/>
        <w:t xml:space="preserve">         &lt;/widget&gt;</w:t>
        <w:br/>
        <w:t xml:space="preserve">        &lt;/item&gt;</w:t>
        <w:br/>
        <w:t xml:space="preserve">       &lt;/layout&gt;</w:t>
        <w:br/>
        <w:t xml:space="preserve">      &lt;/widget&gt;</w:t>
        <w:br/>
        <w:t xml:space="preserve">     &lt;/widget&gt;</w:t>
        <w:br/>
        <w:t xml:space="preserve">    &lt;/item&gt;</w:t>
        <w:br/>
        <w:t xml:space="preserve">   &lt;/layout&gt;</w:t>
        <w:br/>
        <w:t xml:space="preserve">  &lt;/widget&gt;</w:t>
        <w:br/>
        <w:t xml:space="preserve">  &lt;widget class="QMenuBar" name="menubar"&gt;</w:t>
        <w:br/>
        <w:t xml:space="preserve">   &lt;property name="geometry"&gt;</w:t>
        <w:br/>
        <w:t xml:space="preserve">    &lt;rect&gt;</w:t>
        <w:br/>
        <w:t xml:space="preserve">     &lt;x&gt;0&lt;/x&gt;</w:t>
        <w:br/>
        <w:t xml:space="preserve">     &lt;y&gt;0&lt;/y&gt;</w:t>
        <w:br/>
        <w:t xml:space="preserve">     &lt;width&gt;1027&lt;/width&gt;</w:t>
        <w:br/>
        <w:t xml:space="preserve">     &lt;height&gt;23&lt;/height&gt;</w:t>
        <w:br/>
        <w:t xml:space="preserve">    &lt;/rect&gt;</w:t>
        <w:br/>
        <w:t xml:space="preserve">   &lt;/property&gt;</w:t>
        <w:br/>
        <w:t xml:space="preserve">  &lt;/widget&gt;</w:t>
        <w:br/>
        <w:t xml:space="preserve">  &lt;widget class="QStatusBar" name="statusbar"/&gt;</w:t>
        <w:br/>
        <w:t xml:space="preserve"> &lt;/widget&gt;</w:t>
        <w:br/>
        <w:t xml:space="preserve"> &lt;resources/&gt;</w:t>
        <w:br/>
        <w:t xml:space="preserve"> &lt;connections/&gt;</w:t>
        <w:br/>
        <w:t>&lt;/ui&gt;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